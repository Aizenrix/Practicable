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4"/>
        </w:rPr>
        <w:t>МИНИСТЕРСТВО НАУКИ И ВЫСШЕГО ОБРАЗОВАНИЯ РОССИЙСКОЙ ФЕДЕРАЦИИ</w:t>
        <w:br/>
      </w:r>
    </w:p>
    <w:p>
      <w:pPr>
        <w:jc w:val="center"/>
      </w:pPr>
      <w:r>
        <w:rPr>
          <w:b/>
          <w:sz w:val="28"/>
        </w:rPr>
        <w:t>ОТЧЁТ ПО УЧЕБНОЙ ПРАКТИКЕ</w:t>
      </w:r>
    </w:p>
    <w:p>
      <w:pPr>
        <w:jc w:val="center"/>
      </w:pPr>
      <w:r>
        <w:rPr>
          <w:sz w:val="24"/>
        </w:rPr>
        <w:t>УП.03. Учебная практика</w:t>
      </w:r>
    </w:p>
    <w:p>
      <w:pPr>
        <w:jc w:val="center"/>
      </w:pPr>
      <w:r>
        <w:rPr>
          <w:b/>
          <w:sz w:val="28"/>
        </w:rPr>
        <w:t>Этап 1. Входной аудит проекта и подготовка к запуску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sz w:val="24"/>
        </w:rPr>
        <w:t>Проект: Calipso.Coffee</w:t>
      </w:r>
    </w:p>
    <w:p>
      <w:pPr>
        <w:jc w:val="center"/>
      </w:pPr>
      <w:r>
        <w:rPr>
          <w:sz w:val="24"/>
        </w:rPr>
        <w:t>Система учёта заказов кафе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sz w:val="24"/>
        </w:rPr>
        <w:t>Выполнил: студент группы РПО 23/1</w:t>
        <w:br/>
        <w:t>Васильев Данил Вячеславович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sz w:val="24"/>
        </w:rPr>
        <w:t>Специальность: 09.02.07 Информационные системы и программирование</w:t>
      </w:r>
    </w:p>
    <w:p>
      <w:pPr>
        <w:jc w:val="center"/>
      </w:pPr>
      <w:r>
        <w:rPr>
          <w:sz w:val="24"/>
        </w:rPr>
        <w:t>Профессиональный модуль: ПМ.03. Сопровождение и обслуживание программного обеспечения компьютерных систем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sz w:val="24"/>
        </w:rPr>
        <w:t>Дата: 09.06.2026</w:t>
      </w:r>
    </w:p>
    <w:p>
      <w:r>
        <w:br w:type="page"/>
      </w:r>
    </w:p>
    <w:p>
      <w:pPr>
        <w:pStyle w:val="Heading1"/>
      </w:pPr>
      <w:r>
        <w:t>2. Паспорт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t>Название проекта</w:t>
            </w:r>
          </w:p>
        </w:tc>
        <w:tc>
          <w:tcPr>
            <w:tcW w:type="dxa" w:w="4844"/>
          </w:tcPr>
          <w:p>
            <w:r>
              <w:t>Calipso.Coffee — система учёта заказов кафе</w:t>
            </w:r>
          </w:p>
        </w:tc>
      </w:tr>
      <w:tr>
        <w:tc>
          <w:tcPr>
            <w:tcW w:type="dxa" w:w="4844"/>
          </w:tcPr>
          <w:p>
            <w:r>
              <w:t>Что делает программа</w:t>
            </w:r>
          </w:p>
        </w:tc>
        <w:tc>
          <w:tcPr>
            <w:tcW w:type="dxa" w:w="4844"/>
          </w:tcPr>
          <w:p>
            <w:r>
              <w:t>Ведёт учёт заказов, меню, клиентов, столов, ингредиентов и рецептур; позволяет сотрудникам создавать заказы, менять статусы, регистрировать оплаты и просматривать аналитику через веб-интерфейс и REST API.</w:t>
            </w:r>
          </w:p>
        </w:tc>
      </w:tr>
      <w:tr>
        <w:tc>
          <w:tcPr>
            <w:tcW w:type="dxa" w:w="4844"/>
          </w:tcPr>
          <w:p>
            <w:r>
              <w:t>Для кого программа</w:t>
            </w:r>
          </w:p>
        </w:tc>
        <w:tc>
          <w:tcPr>
            <w:tcW w:type="dxa" w:w="4844"/>
          </w:tcPr>
          <w:p>
            <w:r>
              <w:t>Официант (WAITER), повар (CHEF), администратор (ADMIN), управляющий (MANAGER)</w:t>
            </w:r>
          </w:p>
        </w:tc>
      </w:tr>
      <w:tr>
        <w:tc>
          <w:tcPr>
            <w:tcW w:type="dxa" w:w="4844"/>
          </w:tcPr>
          <w:p>
            <w:r>
              <w:t>Что было сделано в УП.02</w:t>
            </w:r>
          </w:p>
        </w:tc>
        <w:tc>
          <w:tcPr>
            <w:tcW w:type="dxa" w:w="4844"/>
          </w:tcPr>
          <w:p>
            <w:r>
              <w:t>Техническое задание, Use Case, ERD-схема БД, backend на Node.js/Express, модели Prisma (SQLite), JWT-авторизация с ролями, 9 API-модулей, веб-интерфейс (public/), seed-данные, unit-тесты middleware и конфигурации.</w:t>
            </w:r>
          </w:p>
        </w:tc>
      </w:tr>
      <w:tr>
        <w:tc>
          <w:tcPr>
            <w:tcW w:type="dxa" w:w="4844"/>
          </w:tcPr>
          <w:p>
            <w:r>
              <w:t>Стек</w:t>
            </w:r>
          </w:p>
        </w:tc>
        <w:tc>
          <w:tcPr>
            <w:tcW w:type="dxa" w:w="4844"/>
          </w:tcPr>
          <w:p>
            <w:r>
              <w:t>Node.js 22.x, JavaScript, Express 4.21, Prisma 6.7, SQLite, JWT (jsonwebtoken), bcryptjs, Zod, Helmet, CORS; фронтенд — HTML/CSS/vanilla JS.</w:t>
            </w:r>
          </w:p>
        </w:tc>
      </w:tr>
      <w:tr>
        <w:tc>
          <w:tcPr>
            <w:tcW w:type="dxa" w:w="4844"/>
          </w:tcPr>
          <w:p>
            <w:r>
              <w:t>Ссылка на репозиторий</w:t>
            </w:r>
          </w:p>
        </w:tc>
        <w:tc>
          <w:tcPr>
            <w:tcW w:type="dxa" w:w="4844"/>
          </w:tcPr>
          <w:p>
            <w:r>
              <w:t>https://github.com/Aizenrix/Practicable.git</w:t>
            </w:r>
          </w:p>
        </w:tc>
      </w:tr>
      <w:tr>
        <w:tc>
          <w:tcPr>
            <w:tcW w:type="dxa" w:w="4844"/>
          </w:tcPr>
          <w:p>
            <w:r>
              <w:t>Текущее состояние</w:t>
            </w:r>
          </w:p>
        </w:tc>
        <w:tc>
          <w:tcPr>
            <w:tcW w:type="dxa" w:w="4844"/>
          </w:tcPr>
          <w:p>
            <w:r>
              <w:t>Запускается полностью</w:t>
            </w:r>
          </w:p>
        </w:tc>
      </w:tr>
      <w:tr>
        <w:tc>
          <w:tcPr>
            <w:tcW w:type="dxa" w:w="4844"/>
          </w:tcPr>
          <w:p>
            <w:r>
              <w:t>Главная проблема на входе</w:t>
            </w:r>
          </w:p>
        </w:tc>
        <w:tc>
          <w:tcPr>
            <w:tcW w:type="dxa" w:w="4844"/>
          </w:tcPr>
          <w:p>
            <w:r>
              <w:t>Неполная сопроводительная документация для переноса на другой компьютер: отсутствовали отдельная инструкция запуска, таблица конфигурации, журнал проблем и папка скриншотов проверки (устранено в рамках этапа 1).</w:t>
            </w:r>
          </w:p>
        </w:tc>
      </w:tr>
    </w:tbl>
    <w:p/>
    <w:p>
      <w:pPr>
        <w:pStyle w:val="Heading1"/>
      </w:pPr>
      <w:r>
        <w:t>3. Что было сделано в УП.02</w:t>
      </w:r>
    </w:p>
    <w:p>
      <w:r>
        <w:t>На учебной практике УП.02 был начат и реализован проект Calipso.Coffee как информационная система для автоматизации работы кофейни. В ходе УП.02 выполнены следующие работы:</w:t>
      </w:r>
    </w:p>
    <w:p>
      <w:pPr>
        <w:pStyle w:val="ListBullet"/>
      </w:pPr>
      <w:r>
        <w:t>Разработано техническое задание и описаны роли пользователей системы.</w:t>
      </w:r>
    </w:p>
    <w:p>
      <w:pPr>
        <w:pStyle w:val="ListBullet"/>
      </w:pPr>
      <w:r>
        <w:t>Построена ERD-схема базы данных: 13 сущностей (роли, пользователи, клиенты, столы, меню, заказы, оплаты, ингредиенты, рецептуры и др.).</w:t>
      </w:r>
    </w:p>
    <w:p>
      <w:pPr>
        <w:pStyle w:val="ListBullet"/>
      </w:pPr>
      <w:r>
        <w:t>Реализован backend: Express-сервер (src/server.js), 9 роутеров в src/routes/, middleware авторизации и безопасности.</w:t>
      </w:r>
    </w:p>
    <w:p>
      <w:pPr>
        <w:pStyle w:val="ListBullet"/>
      </w:pPr>
      <w:r>
        <w:t>Настроена ORM Prisma: schema.prisma, seed.js с начальными данными (роли, статусы, столы, admin).</w:t>
      </w:r>
    </w:p>
    <w:p>
      <w:pPr>
        <w:pStyle w:val="ListBullet"/>
      </w:pPr>
      <w:r>
        <w:t>Создан веб-интерфейс: public/index.html, public/app.js — 9 разделов (сводка, заказы, меню, клиенты, ингредиенты, столы, оплаты, пользователи, аналитика).</w:t>
      </w:r>
    </w:p>
    <w:p>
      <w:pPr>
        <w:pStyle w:val="ListBullet"/>
      </w:pPr>
      <w:r>
        <w:t>Добавлены unit-тесты: test/security.middleware.test.js, test/config.env.test.js (8 тестов, все проходят).</w:t>
      </w:r>
    </w:p>
    <w:p>
      <w:pPr>
        <w:pStyle w:val="ListBullet"/>
      </w:pPr>
      <w:r>
        <w:t>Подготовлены материалы этапов 1–6 в папке «Этапы и доки» (PDF-отчёты, ссылки на Google Docs).</w:t>
      </w:r>
    </w:p>
    <w:p>
      <w:r>
        <w:t>Связь с УП.03: проект из УП.02 рассматривается как готовая программная система, которую необходимо подготовить к сопровождению и эксплуатации — проверить состав, зависимости, конфигурацию, запуск и документацию.</w:t>
      </w:r>
    </w:p>
    <w:p>
      <w:pPr>
        <w:pStyle w:val="Heading1"/>
      </w:pPr>
      <w:r>
        <w:t>4. Проверка состава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Файл/папка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Что должно быть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Что есть сейчас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Что сделать</w:t>
            </w:r>
          </w:p>
        </w:tc>
      </w:tr>
      <w:tr>
        <w:tc>
          <w:tcPr>
            <w:tcW w:type="dxa" w:w="2422"/>
          </w:tcPr>
          <w:p>
            <w:r>
              <w:t>README.md</w:t>
            </w:r>
          </w:p>
        </w:tc>
        <w:tc>
          <w:tcPr>
            <w:tcW w:type="dxa" w:w="2422"/>
          </w:tcPr>
          <w:p>
            <w:r>
              <w:t>Описание и запуск</w:t>
            </w:r>
          </w:p>
        </w:tc>
        <w:tc>
          <w:tcPr>
            <w:tcW w:type="dxa" w:w="2422"/>
          </w:tcPr>
          <w:p>
            <w:r>
              <w:t>Есть: стек, endpoints, команды Prisma</w:t>
            </w:r>
          </w:p>
        </w:tc>
        <w:tc>
          <w:tcPr>
            <w:tcW w:type="dxa" w:w="2422"/>
          </w:tcPr>
          <w:p>
            <w:r>
              <w:t>Доработать для папки сдачи</w:t>
            </w:r>
          </w:p>
        </w:tc>
      </w:tr>
      <w:tr>
        <w:tc>
          <w:tcPr>
            <w:tcW w:type="dxa" w:w="2422"/>
          </w:tcPr>
          <w:p>
            <w:r>
              <w:t>package.json</w:t>
            </w:r>
          </w:p>
        </w:tc>
        <w:tc>
          <w:tcPr>
            <w:tcW w:type="dxa" w:w="2422"/>
          </w:tcPr>
          <w:p>
            <w:r>
              <w:t>Список зависимостей</w:t>
            </w:r>
          </w:p>
        </w:tc>
        <w:tc>
          <w:tcPr>
            <w:tcW w:type="dxa" w:w="2422"/>
          </w:tcPr>
          <w:p>
            <w:r>
              <w:t>Есть, 8 зависимостей + Prisma dev</w:t>
            </w:r>
          </w:p>
        </w:tc>
        <w:tc>
          <w:tcPr>
            <w:tcW w:type="dxa" w:w="2422"/>
          </w:tcPr>
          <w:p>
            <w:r>
              <w:t>ОК</w:t>
            </w:r>
          </w:p>
        </w:tc>
      </w:tr>
      <w:tr>
        <w:tc>
          <w:tcPr>
            <w:tcW w:type="dxa" w:w="2422"/>
          </w:tcPr>
          <w:p>
            <w:r>
              <w:t>.env.example</w:t>
            </w:r>
          </w:p>
        </w:tc>
        <w:tc>
          <w:tcPr>
            <w:tcW w:type="dxa" w:w="2422"/>
          </w:tcPr>
          <w:p>
            <w:r>
              <w:t>Пример настроек без секретов</w:t>
            </w:r>
          </w:p>
        </w:tc>
        <w:tc>
          <w:tcPr>
            <w:tcW w:type="dxa" w:w="2422"/>
          </w:tcPr>
          <w:p>
            <w:r>
              <w:t>Есть: PORT, JWT_SECRET, DATABASE_URL</w:t>
            </w:r>
          </w:p>
        </w:tc>
        <w:tc>
          <w:tcPr>
            <w:tcW w:type="dxa" w:w="2422"/>
          </w:tcPr>
          <w:p>
            <w:r>
              <w:t>ОК</w:t>
            </w:r>
          </w:p>
        </w:tc>
      </w:tr>
      <w:tr>
        <w:tc>
          <w:tcPr>
            <w:tcW w:type="dxa" w:w="2422"/>
          </w:tcPr>
          <w:p>
            <w:r>
              <w:t>src/</w:t>
            </w:r>
          </w:p>
        </w:tc>
        <w:tc>
          <w:tcPr>
            <w:tcW w:type="dxa" w:w="2422"/>
          </w:tcPr>
          <w:p>
            <w:r>
              <w:t>Основной код backend</w:t>
            </w:r>
          </w:p>
        </w:tc>
        <w:tc>
          <w:tcPr>
            <w:tcW w:type="dxa" w:w="2422"/>
          </w:tcPr>
          <w:p>
            <w:r>
              <w:t>server.js, routes, middleware, config, lib</w:t>
            </w:r>
          </w:p>
        </w:tc>
        <w:tc>
          <w:tcPr>
            <w:tcW w:type="dxa" w:w="2422"/>
          </w:tcPr>
          <w:p>
            <w:r>
              <w:t>ОК</w:t>
            </w:r>
          </w:p>
        </w:tc>
      </w:tr>
      <w:tr>
        <w:tc>
          <w:tcPr>
            <w:tcW w:type="dxa" w:w="2422"/>
          </w:tcPr>
          <w:p>
            <w:r>
              <w:t>public/</w:t>
            </w:r>
          </w:p>
        </w:tc>
        <w:tc>
          <w:tcPr>
            <w:tcW w:type="dxa" w:w="2422"/>
          </w:tcPr>
          <w:p>
            <w:r>
              <w:t>Веб-интерфейс</w:t>
            </w:r>
          </w:p>
        </w:tc>
        <w:tc>
          <w:tcPr>
            <w:tcW w:type="dxa" w:w="2422"/>
          </w:tcPr>
          <w:p>
            <w:r>
              <w:t>index.html, app.js, styles.css</w:t>
            </w:r>
          </w:p>
        </w:tc>
        <w:tc>
          <w:tcPr>
            <w:tcW w:type="dxa" w:w="2422"/>
          </w:tcPr>
          <w:p>
            <w:r>
              <w:t>ОК</w:t>
            </w:r>
          </w:p>
        </w:tc>
      </w:tr>
      <w:tr>
        <w:tc>
          <w:tcPr>
            <w:tcW w:type="dxa" w:w="2422"/>
          </w:tcPr>
          <w:p>
            <w:r>
              <w:t>prisma/</w:t>
            </w:r>
          </w:p>
        </w:tc>
        <w:tc>
          <w:tcPr>
            <w:tcW w:type="dxa" w:w="2422"/>
          </w:tcPr>
          <w:p>
            <w:r>
              <w:t>Схема и seed БД</w:t>
            </w:r>
          </w:p>
        </w:tc>
        <w:tc>
          <w:tcPr>
            <w:tcW w:type="dxa" w:w="2422"/>
          </w:tcPr>
          <w:p>
            <w:r>
              <w:t>schema.prisma, seed.js, dev.db</w:t>
            </w:r>
          </w:p>
        </w:tc>
        <w:tc>
          <w:tcPr>
            <w:tcW w:type="dxa" w:w="2422"/>
          </w:tcPr>
          <w:p>
            <w:r>
              <w:t>ОК</w:t>
            </w:r>
          </w:p>
        </w:tc>
      </w:tr>
      <w:tr>
        <w:tc>
          <w:tcPr>
            <w:tcW w:type="dxa" w:w="2422"/>
          </w:tcPr>
          <w:p>
            <w:r>
              <w:t>test/</w:t>
            </w:r>
          </w:p>
        </w:tc>
        <w:tc>
          <w:tcPr>
            <w:tcW w:type="dxa" w:w="2422"/>
          </w:tcPr>
          <w:p>
            <w:r>
              <w:t>Тесты проекта</w:t>
            </w:r>
          </w:p>
        </w:tc>
        <w:tc>
          <w:tcPr>
            <w:tcW w:type="dxa" w:w="2422"/>
          </w:tcPr>
          <w:p>
            <w:r>
              <w:t>2 файла, 8 тестов</w:t>
            </w:r>
          </w:p>
        </w:tc>
        <w:tc>
          <w:tcPr>
            <w:tcW w:type="dxa" w:w="2422"/>
          </w:tcPr>
          <w:p>
            <w:r>
              <w:t>ОК</w:t>
            </w:r>
          </w:p>
        </w:tc>
      </w:tr>
      <w:tr>
        <w:tc>
          <w:tcPr>
            <w:tcW w:type="dxa" w:w="2422"/>
          </w:tcPr>
          <w:p>
            <w:r>
              <w:t>docs/ или инструкция</w:t>
            </w:r>
          </w:p>
        </w:tc>
        <w:tc>
          <w:tcPr>
            <w:tcW w:type="dxa" w:w="2422"/>
          </w:tcPr>
          <w:p>
            <w:r>
              <w:t>Документация запуска</w:t>
            </w:r>
          </w:p>
        </w:tc>
        <w:tc>
          <w:tcPr>
            <w:tcW w:type="dxa" w:w="2422"/>
          </w:tcPr>
          <w:p>
            <w:r>
              <w:t>Только README и «Этапы и доки»</w:t>
            </w:r>
          </w:p>
        </w:tc>
        <w:tc>
          <w:tcPr>
            <w:tcW w:type="dxa" w:w="2422"/>
          </w:tcPr>
          <w:p>
            <w:r>
              <w:t>Создать 03_Инструкция_запуска.md</w:t>
            </w:r>
          </w:p>
        </w:tc>
      </w:tr>
      <w:tr>
        <w:tc>
          <w:tcPr>
            <w:tcW w:type="dxa" w:w="2422"/>
          </w:tcPr>
          <w:p>
            <w:r>
              <w:t>migrations/</w:t>
            </w:r>
          </w:p>
        </w:tc>
        <w:tc>
          <w:tcPr>
            <w:tcW w:type="dxa" w:w="2422"/>
          </w:tcPr>
          <w:p>
            <w:r>
              <w:t>Миграции БД</w:t>
            </w:r>
          </w:p>
        </w:tc>
        <w:tc>
          <w:tcPr>
            <w:tcW w:type="dxa" w:w="2422"/>
          </w:tcPr>
          <w:p>
            <w:r>
              <w:t>Нет (используется prisma db push)</w:t>
            </w:r>
          </w:p>
        </w:tc>
        <w:tc>
          <w:tcPr>
            <w:tcW w:type="dxa" w:w="2422"/>
          </w:tcPr>
          <w:p>
            <w:r>
              <w:t>Зафиксировать в документации</w:t>
            </w:r>
          </w:p>
        </w:tc>
      </w:tr>
      <w:tr>
        <w:tc>
          <w:tcPr>
            <w:tcW w:type="dxa" w:w="2422"/>
          </w:tcPr>
          <w:p>
            <w:r>
              <w:t>screenshots/</w:t>
            </w:r>
          </w:p>
        </w:tc>
        <w:tc>
          <w:tcPr>
            <w:tcW w:type="dxa" w:w="2422"/>
          </w:tcPr>
          <w:p>
            <w:r>
              <w:t>Скриншоты проверки</w:t>
            </w:r>
          </w:p>
        </w:tc>
        <w:tc>
          <w:tcPr>
            <w:tcW w:type="dxa" w:w="2422"/>
          </w:tcPr>
          <w:p>
            <w:r>
              <w:t>Не было</w:t>
            </w:r>
          </w:p>
        </w:tc>
        <w:tc>
          <w:tcPr>
            <w:tcW w:type="dxa" w:w="2422"/>
          </w:tcPr>
          <w:p>
            <w:r>
              <w:t>Создать и приложить 6 скриншотов</w:t>
            </w:r>
          </w:p>
        </w:tc>
      </w:tr>
      <w:tr>
        <w:tc>
          <w:tcPr>
            <w:tcW w:type="dxa" w:w="2422"/>
          </w:tcPr>
          <w:p>
            <w:r>
              <w:t>logs/</w:t>
            </w:r>
          </w:p>
        </w:tc>
        <w:tc>
          <w:tcPr>
            <w:tcW w:type="dxa" w:w="2422"/>
          </w:tcPr>
          <w:p>
            <w:r>
              <w:t>Логи запуска</w:t>
            </w:r>
          </w:p>
        </w:tc>
        <w:tc>
          <w:tcPr>
            <w:tcW w:type="dxa" w:w="2422"/>
          </w:tcPr>
          <w:p>
            <w:r>
              <w:t>Не было</w:t>
            </w:r>
          </w:p>
        </w:tc>
        <w:tc>
          <w:tcPr>
            <w:tcW w:type="dxa" w:w="2422"/>
          </w:tcPr>
          <w:p>
            <w:r>
              <w:t>Создать app_start_log.txt</w:t>
            </w:r>
          </w:p>
        </w:tc>
      </w:tr>
      <w:tr>
        <w:tc>
          <w:tcPr>
            <w:tcW w:type="dxa" w:w="2422"/>
          </w:tcPr>
          <w:p>
            <w:r>
              <w:t>.gitignore</w:t>
            </w:r>
          </w:p>
        </w:tc>
        <w:tc>
          <w:tcPr>
            <w:tcW w:type="dxa" w:w="2422"/>
          </w:tcPr>
          <w:p>
            <w:r>
              <w:t>Исключение секретов</w:t>
            </w:r>
          </w:p>
        </w:tc>
        <w:tc>
          <w:tcPr>
            <w:tcW w:type="dxa" w:w="2422"/>
          </w:tcPr>
          <w:p>
            <w:r>
              <w:t>Есть: .env, node_modules, dev.db</w:t>
            </w:r>
          </w:p>
        </w:tc>
        <w:tc>
          <w:tcPr>
            <w:tcW w:type="dxa" w:w="2422"/>
          </w:tcPr>
          <w:p>
            <w:r>
              <w:t>ОК</w:t>
            </w:r>
          </w:p>
        </w:tc>
      </w:tr>
      <w:tr>
        <w:tc>
          <w:tcPr>
            <w:tcW w:type="dxa" w:w="2422"/>
          </w:tcPr>
          <w:p>
            <w:r>
              <w:t>Этапы и доки/</w:t>
            </w:r>
          </w:p>
        </w:tc>
        <w:tc>
          <w:tcPr>
            <w:tcW w:type="dxa" w:w="2422"/>
          </w:tcPr>
          <w:p>
            <w:r>
              <w:t>Материалы УП.02</w:t>
            </w:r>
          </w:p>
        </w:tc>
        <w:tc>
          <w:tcPr>
            <w:tcW w:type="dxa" w:w="2422"/>
          </w:tcPr>
          <w:p>
            <w:r>
              <w:t>PDF этапов 1–6, Ссылки.rtf</w:t>
            </w:r>
          </w:p>
        </w:tc>
        <w:tc>
          <w:tcPr>
            <w:tcW w:type="dxa" w:w="2422"/>
          </w:tcPr>
          <w:p>
            <w:r>
              <w:t>ОК</w:t>
            </w:r>
          </w:p>
        </w:tc>
      </w:tr>
    </w:tbl>
    <w:p/>
    <w:p>
      <w:pPr>
        <w:pStyle w:val="Heading1"/>
      </w:pPr>
      <w:r>
        <w:t>5. Зависимости и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Зависимость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Команда проверки/установки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Для чего нужна</w:t>
            </w:r>
          </w:p>
        </w:tc>
      </w:tr>
      <w:tr>
        <w:tc>
          <w:tcPr>
            <w:tcW w:type="dxa" w:w="2422"/>
          </w:tcPr>
          <w:p>
            <w:r>
              <w:t>Node.js</w:t>
            </w:r>
          </w:p>
        </w:tc>
        <w:tc>
          <w:tcPr>
            <w:tcW w:type="dxa" w:w="2422"/>
          </w:tcPr>
          <w:p>
            <w:r>
              <w:t>22.16.0 (проверено)</w:t>
            </w:r>
          </w:p>
        </w:tc>
        <w:tc>
          <w:tcPr>
            <w:tcW w:type="dxa" w:w="2422"/>
          </w:tcPr>
          <w:p>
            <w:r>
              <w:t>node --version</w:t>
            </w:r>
          </w:p>
        </w:tc>
        <w:tc>
          <w:tcPr>
            <w:tcW w:type="dxa" w:w="2422"/>
          </w:tcPr>
          <w:p>
            <w:r>
              <w:t>Среда выполнения backend</w:t>
            </w:r>
          </w:p>
        </w:tc>
      </w:tr>
      <w:tr>
        <w:tc>
          <w:tcPr>
            <w:tcW w:type="dxa" w:w="2422"/>
          </w:tcPr>
          <w:p>
            <w:r>
              <w:t>npm</w:t>
            </w:r>
          </w:p>
        </w:tc>
        <w:tc>
          <w:tcPr>
            <w:tcW w:type="dxa" w:w="2422"/>
          </w:tcPr>
          <w:p>
            <w:r>
              <w:t>10.9.2 (проверено)</w:t>
            </w:r>
          </w:p>
        </w:tc>
        <w:tc>
          <w:tcPr>
            <w:tcW w:type="dxa" w:w="2422"/>
          </w:tcPr>
          <w:p>
            <w:r>
              <w:t>npm --version</w:t>
            </w:r>
          </w:p>
        </w:tc>
        <w:tc>
          <w:tcPr>
            <w:tcW w:type="dxa" w:w="2422"/>
          </w:tcPr>
          <w:p>
            <w:r>
              <w:t>Менеджер пакетов</w:t>
            </w:r>
          </w:p>
        </w:tc>
      </w:tr>
      <w:tr>
        <w:tc>
          <w:tcPr>
            <w:tcW w:type="dxa" w:w="2422"/>
          </w:tcPr>
          <w:p>
            <w:r>
              <w:t>Express</w:t>
            </w:r>
          </w:p>
        </w:tc>
        <w:tc>
          <w:tcPr>
            <w:tcW w:type="dxa" w:w="2422"/>
          </w:tcPr>
          <w:p>
            <w:r>
              <w:t>^4.21.2</w:t>
            </w:r>
          </w:p>
        </w:tc>
        <w:tc>
          <w:tcPr>
            <w:tcW w:type="dxa" w:w="2422"/>
          </w:tcPr>
          <w:p>
            <w:r>
              <w:t>npm install</w:t>
            </w:r>
          </w:p>
        </w:tc>
        <w:tc>
          <w:tcPr>
            <w:tcW w:type="dxa" w:w="2422"/>
          </w:tcPr>
          <w:p>
            <w:r>
              <w:t>HTTP-сервер и маршрутизация API</w:t>
            </w:r>
          </w:p>
        </w:tc>
      </w:tr>
      <w:tr>
        <w:tc>
          <w:tcPr>
            <w:tcW w:type="dxa" w:w="2422"/>
          </w:tcPr>
          <w:p>
            <w:r>
              <w:t>Prisma / @prisma/client</w:t>
            </w:r>
          </w:p>
        </w:tc>
        <w:tc>
          <w:tcPr>
            <w:tcW w:type="dxa" w:w="2422"/>
          </w:tcPr>
          <w:p>
            <w:r>
              <w:t>^6.7.0</w:t>
            </w:r>
          </w:p>
        </w:tc>
        <w:tc>
          <w:tcPr>
            <w:tcW w:type="dxa" w:w="2422"/>
          </w:tcPr>
          <w:p>
            <w:r>
              <w:t>npm run prisma:generate</w:t>
            </w:r>
          </w:p>
        </w:tc>
        <w:tc>
          <w:tcPr>
            <w:tcW w:type="dxa" w:w="2422"/>
          </w:tcPr>
          <w:p>
            <w:r>
              <w:t>ORM и доступ к SQLite</w:t>
            </w:r>
          </w:p>
        </w:tc>
      </w:tr>
      <w:tr>
        <w:tc>
          <w:tcPr>
            <w:tcW w:type="dxa" w:w="2422"/>
          </w:tcPr>
          <w:p>
            <w:r>
              <w:t>SQLite</w:t>
            </w:r>
          </w:p>
        </w:tc>
        <w:tc>
          <w:tcPr>
            <w:tcW w:type="dxa" w:w="2422"/>
          </w:tcPr>
          <w:p>
            <w:r>
              <w:t>встроенная (file:./dev.db)</w:t>
            </w:r>
          </w:p>
        </w:tc>
        <w:tc>
          <w:tcPr>
            <w:tcW w:type="dxa" w:w="2422"/>
          </w:tcPr>
          <w:p>
            <w:r>
              <w:t>npm run prisma:push</w:t>
            </w:r>
          </w:p>
        </w:tc>
        <w:tc>
          <w:tcPr>
            <w:tcW w:type="dxa" w:w="2422"/>
          </w:tcPr>
          <w:p>
            <w:r>
              <w:t>Хранение данных</w:t>
            </w:r>
          </w:p>
        </w:tc>
      </w:tr>
      <w:tr>
        <w:tc>
          <w:tcPr>
            <w:tcW w:type="dxa" w:w="2422"/>
          </w:tcPr>
          <w:p>
            <w:r>
              <w:t>jsonwebtoken</w:t>
            </w:r>
          </w:p>
        </w:tc>
        <w:tc>
          <w:tcPr>
            <w:tcW w:type="dxa" w:w="2422"/>
          </w:tcPr>
          <w:p>
            <w:r>
              <w:t>^9.0.2</w:t>
            </w:r>
          </w:p>
        </w:tc>
        <w:tc>
          <w:tcPr>
            <w:tcW w:type="dxa" w:w="2422"/>
          </w:tcPr>
          <w:p>
            <w:r>
              <w:t>npm install</w:t>
            </w:r>
          </w:p>
        </w:tc>
        <w:tc>
          <w:tcPr>
            <w:tcW w:type="dxa" w:w="2422"/>
          </w:tcPr>
          <w:p>
            <w:r>
              <w:t>JWT-авторизация</w:t>
            </w:r>
          </w:p>
        </w:tc>
      </w:tr>
      <w:tr>
        <w:tc>
          <w:tcPr>
            <w:tcW w:type="dxa" w:w="2422"/>
          </w:tcPr>
          <w:p>
            <w:r>
              <w:t>bcryptjs</w:t>
            </w:r>
          </w:p>
        </w:tc>
        <w:tc>
          <w:tcPr>
            <w:tcW w:type="dxa" w:w="2422"/>
          </w:tcPr>
          <w:p>
            <w:r>
              <w:t>^2.4.3</w:t>
            </w:r>
          </w:p>
        </w:tc>
        <w:tc>
          <w:tcPr>
            <w:tcW w:type="dxa" w:w="2422"/>
          </w:tcPr>
          <w:p>
            <w:r>
              <w:t>npm install</w:t>
            </w:r>
          </w:p>
        </w:tc>
        <w:tc>
          <w:tcPr>
            <w:tcW w:type="dxa" w:w="2422"/>
          </w:tcPr>
          <w:p>
            <w:r>
              <w:t>Хеширование паролей</w:t>
            </w:r>
          </w:p>
        </w:tc>
      </w:tr>
      <w:tr>
        <w:tc>
          <w:tcPr>
            <w:tcW w:type="dxa" w:w="2422"/>
          </w:tcPr>
          <w:p>
            <w:r>
              <w:t>zod</w:t>
            </w:r>
          </w:p>
        </w:tc>
        <w:tc>
          <w:tcPr>
            <w:tcW w:type="dxa" w:w="2422"/>
          </w:tcPr>
          <w:p>
            <w:r>
              <w:t>^3.23.8</w:t>
            </w:r>
          </w:p>
        </w:tc>
        <w:tc>
          <w:tcPr>
            <w:tcW w:type="dxa" w:w="2422"/>
          </w:tcPr>
          <w:p>
            <w:r>
              <w:t>npm install</w:t>
            </w:r>
          </w:p>
        </w:tc>
        <w:tc>
          <w:tcPr>
            <w:tcW w:type="dxa" w:w="2422"/>
          </w:tcPr>
          <w:p>
            <w:r>
              <w:t>Валидация входных данных</w:t>
            </w:r>
          </w:p>
        </w:tc>
      </w:tr>
      <w:tr>
        <w:tc>
          <w:tcPr>
            <w:tcW w:type="dxa" w:w="2422"/>
          </w:tcPr>
          <w:p>
            <w:r>
              <w:t>helmet</w:t>
            </w:r>
          </w:p>
        </w:tc>
        <w:tc>
          <w:tcPr>
            <w:tcW w:type="dxa" w:w="2422"/>
          </w:tcPr>
          <w:p>
            <w:r>
              <w:t>^8.0.0</w:t>
            </w:r>
          </w:p>
        </w:tc>
        <w:tc>
          <w:tcPr>
            <w:tcW w:type="dxa" w:w="2422"/>
          </w:tcPr>
          <w:p>
            <w:r>
              <w:t>npm install</w:t>
            </w:r>
          </w:p>
        </w:tc>
        <w:tc>
          <w:tcPr>
            <w:tcW w:type="dxa" w:w="2422"/>
          </w:tcPr>
          <w:p>
            <w:r>
              <w:t>HTTP-заголовки безопасности</w:t>
            </w:r>
          </w:p>
        </w:tc>
      </w:tr>
      <w:tr>
        <w:tc>
          <w:tcPr>
            <w:tcW w:type="dxa" w:w="2422"/>
          </w:tcPr>
          <w:p>
            <w:r>
              <w:t>cors</w:t>
            </w:r>
          </w:p>
        </w:tc>
        <w:tc>
          <w:tcPr>
            <w:tcW w:type="dxa" w:w="2422"/>
          </w:tcPr>
          <w:p>
            <w:r>
              <w:t>^2.8.5</w:t>
            </w:r>
          </w:p>
        </w:tc>
        <w:tc>
          <w:tcPr>
            <w:tcW w:type="dxa" w:w="2422"/>
          </w:tcPr>
          <w:p>
            <w:r>
              <w:t>npm install</w:t>
            </w:r>
          </w:p>
        </w:tc>
        <w:tc>
          <w:tcPr>
            <w:tcW w:type="dxa" w:w="2422"/>
          </w:tcPr>
          <w:p>
            <w:r>
              <w:t>Кросс-доменные запросы</w:t>
            </w:r>
          </w:p>
        </w:tc>
      </w:tr>
      <w:tr>
        <w:tc>
          <w:tcPr>
            <w:tcW w:type="dxa" w:w="2422"/>
          </w:tcPr>
          <w:p>
            <w:r>
              <w:t>dotenv</w:t>
            </w:r>
          </w:p>
        </w:tc>
        <w:tc>
          <w:tcPr>
            <w:tcW w:type="dxa" w:w="2422"/>
          </w:tcPr>
          <w:p>
            <w:r>
              <w:t>^16.4.5</w:t>
            </w:r>
          </w:p>
        </w:tc>
        <w:tc>
          <w:tcPr>
            <w:tcW w:type="dxa" w:w="2422"/>
          </w:tcPr>
          <w:p>
            <w:r>
              <w:t>npm install</w:t>
            </w:r>
          </w:p>
        </w:tc>
        <w:tc>
          <w:tcPr>
            <w:tcW w:type="dxa" w:w="2422"/>
          </w:tcPr>
          <w:p>
            <w:r>
              <w:t>Загрузка переменных окружения</w:t>
            </w:r>
          </w:p>
        </w:tc>
      </w:tr>
      <w:tr>
        <w:tc>
          <w:tcPr>
            <w:tcW w:type="dxa" w:w="2422"/>
          </w:tcPr>
          <w:p>
            <w:r>
              <w:t>morgan</w:t>
            </w:r>
          </w:p>
        </w:tc>
        <w:tc>
          <w:tcPr>
            <w:tcW w:type="dxa" w:w="2422"/>
          </w:tcPr>
          <w:p>
            <w:r>
              <w:t>^1.10.0</w:t>
            </w:r>
          </w:p>
        </w:tc>
        <w:tc>
          <w:tcPr>
            <w:tcW w:type="dxa" w:w="2422"/>
          </w:tcPr>
          <w:p>
            <w:r>
              <w:t>npm install</w:t>
            </w:r>
          </w:p>
        </w:tc>
        <w:tc>
          <w:tcPr>
            <w:tcW w:type="dxa" w:w="2422"/>
          </w:tcPr>
          <w:p>
            <w:r>
              <w:t>Логирование HTTP-запросов</w:t>
            </w:r>
          </w:p>
        </w:tc>
      </w:tr>
    </w:tbl>
    <w:p/>
    <w:p>
      <w:r>
        <w:t>Команды установки и проверки:</w:t>
      </w:r>
    </w:p>
    <w:p>
      <w:pPr>
        <w:pStyle w:val="ListBullet"/>
      </w:pPr>
      <w:r>
        <w:t>git clone https://github.com/Aizenrix/Practicable.git</w:t>
      </w:r>
    </w:p>
    <w:p>
      <w:pPr>
        <w:pStyle w:val="ListBullet"/>
      </w:pPr>
      <w:r>
        <w:t>cd Practicable</w:t>
      </w:r>
    </w:p>
    <w:p>
      <w:pPr>
        <w:pStyle w:val="ListBullet"/>
      </w:pPr>
      <w:r>
        <w:t>npm install</w:t>
      </w:r>
    </w:p>
    <w:p>
      <w:pPr>
        <w:pStyle w:val="ListBullet"/>
      </w:pPr>
      <w:r>
        <w:t>npm run prisma:generate</w:t>
      </w:r>
    </w:p>
    <w:p>
      <w:pPr>
        <w:pStyle w:val="ListBullet"/>
      </w:pPr>
      <w:r>
        <w:t>npm run prisma:push</w:t>
      </w:r>
    </w:p>
    <w:p>
      <w:pPr>
        <w:pStyle w:val="ListBullet"/>
      </w:pPr>
      <w:r>
        <w:t>npm run prisma:seed</w:t>
      </w:r>
    </w:p>
    <w:p>
      <w:pPr>
        <w:pStyle w:val="ListBullet"/>
      </w:pPr>
      <w:r>
        <w:t>npm test</w:t>
      </w:r>
    </w:p>
    <w:p>
      <w:pPr>
        <w:pStyle w:val="ListBullet"/>
      </w:pPr>
      <w:r>
        <w:t>npm run dev</w:t>
      </w:r>
    </w:p>
    <w:p>
      <w:pPr>
        <w:pStyle w:val="Heading1"/>
      </w:pPr>
      <w:r>
        <w:t>6. Конфигурация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1938"/>
          </w:tcPr>
          <w:p>
            <w:r>
              <w:rPr>
                <w:b/>
              </w:rPr>
              <w:t>Пример значения</w:t>
            </w:r>
          </w:p>
        </w:tc>
        <w:tc>
          <w:tcPr>
            <w:tcW w:type="dxa" w:w="1938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1938"/>
          </w:tcPr>
          <w:p>
            <w:r>
              <w:rPr>
                <w:b/>
              </w:rPr>
              <w:t>Обязательна?</w:t>
            </w:r>
          </w:p>
        </w:tc>
        <w:tc>
          <w:tcPr>
            <w:tcW w:type="dxa" w:w="1938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1938"/>
          </w:tcPr>
          <w:p>
            <w:r>
              <w:t>PORT</w:t>
            </w:r>
          </w:p>
        </w:tc>
        <w:tc>
          <w:tcPr>
            <w:tcW w:type="dxa" w:w="1938"/>
          </w:tcPr>
          <w:p>
            <w:r>
              <w:t>4000</w:t>
            </w:r>
          </w:p>
        </w:tc>
        <w:tc>
          <w:tcPr>
            <w:tcW w:type="dxa" w:w="1938"/>
          </w:tcPr>
          <w:p>
            <w:r>
              <w:t>Порт запуска API и веб-интерфейса</w:t>
            </w:r>
          </w:p>
        </w:tc>
        <w:tc>
          <w:tcPr>
            <w:tcW w:type="dxa" w:w="1938"/>
          </w:tcPr>
          <w:p>
            <w:r>
              <w:t>Нет</w:t>
            </w:r>
          </w:p>
        </w:tc>
        <w:tc>
          <w:tcPr>
            <w:tcW w:type="dxa" w:w="1938"/>
          </w:tcPr>
          <w:p>
            <w:r>
              <w:t>По умолчанию 4000 в env.js</w:t>
            </w:r>
          </w:p>
        </w:tc>
      </w:tr>
      <w:tr>
        <w:tc>
          <w:tcPr>
            <w:tcW w:type="dxa" w:w="1938"/>
          </w:tcPr>
          <w:p>
            <w:r>
              <w:t>JWT_SECRET</w:t>
            </w:r>
          </w:p>
        </w:tc>
        <w:tc>
          <w:tcPr>
            <w:tcW w:type="dxa" w:w="1938"/>
          </w:tcPr>
          <w:p>
            <w:r>
              <w:t>change_me</w:t>
            </w:r>
          </w:p>
        </w:tc>
        <w:tc>
          <w:tcPr>
            <w:tcW w:type="dxa" w:w="1938"/>
          </w:tcPr>
          <w:p>
            <w:r>
              <w:t>Секрет для подписи JWT-токенов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>
              <w:t>В продакшене заменить на случайную строку</w:t>
            </w:r>
          </w:p>
        </w:tc>
      </w:tr>
      <w:tr>
        <w:tc>
          <w:tcPr>
            <w:tcW w:type="dxa" w:w="1938"/>
          </w:tcPr>
          <w:p>
            <w:r>
              <w:t>DATABASE_URL</w:t>
            </w:r>
          </w:p>
        </w:tc>
        <w:tc>
          <w:tcPr>
            <w:tcW w:type="dxa" w:w="1938"/>
          </w:tcPr>
          <w:p>
            <w:r>
              <w:t>file:./dev.db</w:t>
            </w:r>
          </w:p>
        </w:tc>
        <w:tc>
          <w:tcPr>
            <w:tcW w:type="dxa" w:w="1938"/>
          </w:tcPr>
          <w:p>
            <w:r>
              <w:t>Путь к файлу SQLite через Prisma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>
              <w:t>Файл создаётся командой prisma:push</w:t>
            </w:r>
          </w:p>
        </w:tc>
      </w:tr>
    </w:tbl>
    <w:p/>
    <w:p>
      <w:r>
        <w:t>Проверка безопасности: файл .env добавлен в .gitignore; в репозитории хранится только .env.example с тестовыми значениями. Настоящие секреты в GitHub не загружены.</w:t>
      </w:r>
    </w:p>
    <w:p>
      <w:pPr>
        <w:pStyle w:val="Heading1"/>
      </w:pPr>
      <w:r>
        <w:t>7. Инструкция запуска</w:t>
      </w:r>
    </w:p>
    <w:p>
      <w:r>
        <w:t>Полная пошаговая инструкция вынесена в файл 03_Инструкция_запуска.md. Краткий протокол запуска: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938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1938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1938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1938"/>
          </w:tcPr>
          <w:p>
            <w:r>
              <w:rPr>
                <w:b/>
              </w:rPr>
              <w:t>Скриншот</w:t>
            </w:r>
          </w:p>
        </w:tc>
      </w:tr>
      <w:tr>
        <w:tc>
          <w:tcPr>
            <w:tcW w:type="dxa" w:w="1938"/>
          </w:tcPr>
          <w:p>
            <w:r>
              <w:t>1</w:t>
            </w:r>
          </w:p>
        </w:tc>
        <w:tc>
          <w:tcPr>
            <w:tcW w:type="dxa" w:w="1938"/>
          </w:tcPr>
          <w:p>
            <w:r>
              <w:t>Скачать проект</w:t>
            </w:r>
          </w:p>
        </w:tc>
        <w:tc>
          <w:tcPr>
            <w:tcW w:type="dxa" w:w="1938"/>
          </w:tcPr>
          <w:p>
            <w:r>
              <w:t>git clone https://github.com/Aizenrix/Practicable.git</w:t>
            </w:r>
          </w:p>
        </w:tc>
        <w:tc>
          <w:tcPr>
            <w:tcW w:type="dxa" w:w="1938"/>
          </w:tcPr>
          <w:p>
            <w:r>
              <w:t>Папка Practicable создана</w:t>
            </w:r>
          </w:p>
        </w:tc>
        <w:tc>
          <w:tcPr>
            <w:tcW w:type="dxa" w:w="1938"/>
          </w:tcPr>
          <w:p>
            <w:r>
              <w:t>01_repo_structure.png</w:t>
            </w:r>
          </w:p>
        </w:tc>
      </w:tr>
      <w:tr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Установить зависимости</w:t>
            </w:r>
          </w:p>
        </w:tc>
        <w:tc>
          <w:tcPr>
            <w:tcW w:type="dxa" w:w="1938"/>
          </w:tcPr>
          <w:p>
            <w:r>
              <w:t>npm install</w:t>
            </w:r>
          </w:p>
        </w:tc>
        <w:tc>
          <w:tcPr>
            <w:tcW w:type="dxa" w:w="1938"/>
          </w:tcPr>
          <w:p>
            <w:r>
              <w:t>node_modules без критических ошибок</w:t>
            </w:r>
          </w:p>
        </w:tc>
        <w:tc>
          <w:tcPr>
            <w:tcW w:type="dxa" w:w="1938"/>
          </w:tcPr>
          <w:p>
            <w:r>
              <w:t>02_install_dependencies.png</w:t>
            </w:r>
          </w:p>
        </w:tc>
      </w:tr>
      <w:tr>
        <w:tc>
          <w:tcPr>
            <w:tcW w:type="dxa" w:w="1938"/>
          </w:tcPr>
          <w:p>
            <w:r>
              <w:t>3</w:t>
            </w:r>
          </w:p>
        </w:tc>
        <w:tc>
          <w:tcPr>
            <w:tcW w:type="dxa" w:w="1938"/>
          </w:tcPr>
          <w:p>
            <w:r>
              <w:t>Создать настройки</w:t>
            </w:r>
          </w:p>
        </w:tc>
        <w:tc>
          <w:tcPr>
            <w:tcW w:type="dxa" w:w="1938"/>
          </w:tcPr>
          <w:p>
            <w:r>
              <w:t>cp .env.example .env</w:t>
            </w:r>
          </w:p>
        </w:tc>
        <w:tc>
          <w:tcPr>
            <w:tcW w:type="dxa" w:w="1938"/>
          </w:tcPr>
          <w:p>
            <w:r>
              <w:t>Файл .env создан</w:t>
            </w:r>
          </w:p>
        </w:tc>
        <w:tc>
          <w:tcPr>
            <w:tcW w:type="dxa" w:w="1938"/>
          </w:tcPr>
          <w:p>
            <w:r>
              <w:t>03_env_example.png</w:t>
            </w:r>
          </w:p>
        </w:tc>
      </w:tr>
      <w:tr>
        <w:tc>
          <w:tcPr>
            <w:tcW w:type="dxa" w:w="1938"/>
          </w:tcPr>
          <w:p>
            <w:r>
              <w:t>4</w:t>
            </w:r>
          </w:p>
        </w:tc>
        <w:tc>
          <w:tcPr>
            <w:tcW w:type="dxa" w:w="1938"/>
          </w:tcPr>
          <w:p>
            <w:r>
              <w:t>Подготовить БД</w:t>
            </w:r>
          </w:p>
        </w:tc>
        <w:tc>
          <w:tcPr>
            <w:tcW w:type="dxa" w:w="1938"/>
          </w:tcPr>
          <w:p>
            <w:r>
              <w:t>npm run prisma:generate &amp;&amp; npm run prisma:push &amp;&amp; npm run prisma:seed</w:t>
            </w:r>
          </w:p>
        </w:tc>
        <w:tc>
          <w:tcPr>
            <w:tcW w:type="dxa" w:w="1938"/>
          </w:tcPr>
          <w:p>
            <w:r>
              <w:t>БД dev.db создана и заполнена</w:t>
            </w:r>
          </w:p>
        </w:tc>
        <w:tc>
          <w:tcPr>
            <w:tcW w:type="dxa" w:w="1938"/>
          </w:tcPr>
          <w:p>
            <w:r>
              <w:t>—</w:t>
            </w:r>
          </w:p>
        </w:tc>
      </w:tr>
      <w:tr>
        <w:tc>
          <w:tcPr>
            <w:tcW w:type="dxa" w:w="1938"/>
          </w:tcPr>
          <w:p>
            <w:r>
              <w:t>5</w:t>
            </w:r>
          </w:p>
        </w:tc>
        <w:tc>
          <w:tcPr>
            <w:tcW w:type="dxa" w:w="1938"/>
          </w:tcPr>
          <w:p>
            <w:r>
              <w:t>Запустить приложение</w:t>
            </w:r>
          </w:p>
        </w:tc>
        <w:tc>
          <w:tcPr>
            <w:tcW w:type="dxa" w:w="1938"/>
          </w:tcPr>
          <w:p>
            <w:r>
              <w:t>npm run dev</w:t>
            </w:r>
          </w:p>
        </w:tc>
        <w:tc>
          <w:tcPr>
            <w:tcW w:type="dxa" w:w="1938"/>
          </w:tcPr>
          <w:p>
            <w:r>
              <w:t>Calipso.Coffee API запущен на порту 4000</w:t>
            </w:r>
          </w:p>
        </w:tc>
        <w:tc>
          <w:tcPr>
            <w:tcW w:type="dxa" w:w="1938"/>
          </w:tcPr>
          <w:p>
            <w:r>
              <w:t>04_success_run.png</w:t>
            </w:r>
          </w:p>
        </w:tc>
      </w:tr>
      <w:tr>
        <w:tc>
          <w:tcPr>
            <w:tcW w:type="dxa" w:w="1938"/>
          </w:tcPr>
          <w:p>
            <w:r>
              <w:t>6</w:t>
            </w:r>
          </w:p>
        </w:tc>
        <w:tc>
          <w:tcPr>
            <w:tcW w:type="dxa" w:w="1938"/>
          </w:tcPr>
          <w:p>
            <w:r>
              <w:t>Проверить API</w:t>
            </w:r>
          </w:p>
        </w:tc>
        <w:tc>
          <w:tcPr>
            <w:tcW w:type="dxa" w:w="1938"/>
          </w:tcPr>
          <w:p>
            <w:r>
              <w:t>curl http://localhost:4000/health</w:t>
            </w:r>
          </w:p>
        </w:tc>
        <w:tc>
          <w:tcPr>
            <w:tcW w:type="dxa" w:w="1938"/>
          </w:tcPr>
          <w:p>
            <w:r>
              <w:t>{"status":"ok","service":"calipso-coffee-api"}</w:t>
            </w:r>
          </w:p>
        </w:tc>
        <w:tc>
          <w:tcPr>
            <w:tcW w:type="dxa" w:w="1938"/>
          </w:tcPr>
          <w:p>
            <w:r>
              <w:t>—</w:t>
            </w:r>
          </w:p>
        </w:tc>
      </w:tr>
      <w:tr>
        <w:tc>
          <w:tcPr>
            <w:tcW w:type="dxa" w:w="1938"/>
          </w:tcPr>
          <w:p>
            <w:r>
              <w:t>7</w:t>
            </w:r>
          </w:p>
        </w:tc>
        <w:tc>
          <w:tcPr>
            <w:tcW w:type="dxa" w:w="1938"/>
          </w:tcPr>
          <w:p>
            <w:r>
              <w:t>Открыть интерфейс</w:t>
            </w:r>
          </w:p>
        </w:tc>
        <w:tc>
          <w:tcPr>
            <w:tcW w:type="dxa" w:w="1938"/>
          </w:tcPr>
          <w:p>
            <w:r>
              <w:t>http://localhost:4000</w:t>
            </w:r>
          </w:p>
        </w:tc>
        <w:tc>
          <w:tcPr>
            <w:tcW w:type="dxa" w:w="1938"/>
          </w:tcPr>
          <w:p>
            <w:r>
              <w:t>Страница входа Calipso.Coffee</w:t>
            </w:r>
          </w:p>
        </w:tc>
        <w:tc>
          <w:tcPr>
            <w:tcW w:type="dxa" w:w="1938"/>
          </w:tcPr>
          <w:p>
            <w:r>
              <w:t>05_app_working.png</w:t>
            </w:r>
          </w:p>
        </w:tc>
      </w:tr>
      <w:tr>
        <w:tc>
          <w:tcPr>
            <w:tcW w:type="dxa" w:w="1938"/>
          </w:tcPr>
          <w:p>
            <w:r>
              <w:t>8</w:t>
            </w:r>
          </w:p>
        </w:tc>
        <w:tc>
          <w:tcPr>
            <w:tcW w:type="dxa" w:w="1938"/>
          </w:tcPr>
          <w:p>
            <w:r>
              <w:t>Войти в систему</w:t>
            </w:r>
          </w:p>
        </w:tc>
        <w:tc>
          <w:tcPr>
            <w:tcW w:type="dxa" w:w="1938"/>
          </w:tcPr>
          <w:p>
            <w:r>
              <w:t>admin@calipso.coffee / admin123</w:t>
            </w:r>
          </w:p>
        </w:tc>
        <w:tc>
          <w:tcPr>
            <w:tcW w:type="dxa" w:w="1938"/>
          </w:tcPr>
          <w:p>
            <w:r>
              <w:t>Открывается панель управления</w:t>
            </w:r>
          </w:p>
        </w:tc>
        <w:tc>
          <w:tcPr>
            <w:tcW w:type="dxa" w:w="1938"/>
          </w:tcPr>
          <w:p>
            <w:r>
              <w:t>05_app_working.png</w:t>
            </w:r>
          </w:p>
        </w:tc>
      </w:tr>
    </w:tbl>
    <w:p/>
    <w:p>
      <w:pPr>
        <w:pStyle w:val="Heading1"/>
      </w:pPr>
      <w:r>
        <w:t>8. Скриншоты 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Имя файла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Что показать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Что должно быть видно</w:t>
            </w:r>
          </w:p>
        </w:tc>
      </w:tr>
      <w:tr>
        <w:tc>
          <w:tcPr>
            <w:tcW w:type="dxa" w:w="3230"/>
          </w:tcPr>
          <w:p>
            <w:r>
              <w:t>01_repo_structure.png</w:t>
            </w:r>
          </w:p>
        </w:tc>
        <w:tc>
          <w:tcPr>
            <w:tcW w:type="dxa" w:w="3230"/>
          </w:tcPr>
          <w:p>
            <w:r>
              <w:t>Структура проекта в VS Code / Cursor</w:t>
            </w:r>
          </w:p>
        </w:tc>
        <w:tc>
          <w:tcPr>
            <w:tcW w:type="dxa" w:w="3230"/>
          </w:tcPr>
          <w:p>
            <w:r>
              <w:t>src/, public/, prisma/, test/, package.json</w:t>
            </w:r>
          </w:p>
        </w:tc>
      </w:tr>
      <w:tr>
        <w:tc>
          <w:tcPr>
            <w:tcW w:type="dxa" w:w="3230"/>
          </w:tcPr>
          <w:p>
            <w:r>
              <w:t>02_install_dependencies.png</w:t>
            </w:r>
          </w:p>
        </w:tc>
        <w:tc>
          <w:tcPr>
            <w:tcW w:type="dxa" w:w="3230"/>
          </w:tcPr>
          <w:p>
            <w:r>
              <w:t>Терминал: npm install</w:t>
            </w:r>
          </w:p>
        </w:tc>
        <w:tc>
          <w:tcPr>
            <w:tcW w:type="dxa" w:w="3230"/>
          </w:tcPr>
          <w:p>
            <w:r>
              <w:t>Команда и успешное завершение</w:t>
            </w:r>
          </w:p>
        </w:tc>
      </w:tr>
      <w:tr>
        <w:tc>
          <w:tcPr>
            <w:tcW w:type="dxa" w:w="3230"/>
          </w:tcPr>
          <w:p>
            <w:r>
              <w:t>03_env_example.png</w:t>
            </w:r>
          </w:p>
        </w:tc>
        <w:tc>
          <w:tcPr>
            <w:tcW w:type="dxa" w:w="3230"/>
          </w:tcPr>
          <w:p>
            <w:r>
              <w:t>Содержимое .env.example</w:t>
            </w:r>
          </w:p>
        </w:tc>
        <w:tc>
          <w:tcPr>
            <w:tcW w:type="dxa" w:w="3230"/>
          </w:tcPr>
          <w:p>
            <w:r>
              <w:t>PORT, JWT_SECRET, DATABASE_URL без реальных секретов</w:t>
            </w:r>
          </w:p>
        </w:tc>
      </w:tr>
      <w:tr>
        <w:tc>
          <w:tcPr>
            <w:tcW w:type="dxa" w:w="3230"/>
          </w:tcPr>
          <w:p>
            <w:r>
              <w:t>04_success_run.png</w:t>
            </w:r>
          </w:p>
        </w:tc>
        <w:tc>
          <w:tcPr>
            <w:tcW w:type="dxa" w:w="3230"/>
          </w:tcPr>
          <w:p>
            <w:r>
              <w:t>Терминал: npm run dev</w:t>
            </w:r>
          </w:p>
        </w:tc>
        <w:tc>
          <w:tcPr>
            <w:tcW w:type="dxa" w:w="3230"/>
          </w:tcPr>
          <w:p>
            <w:r>
              <w:t>Сообщение «API запущен на порту 4000»</w:t>
            </w:r>
          </w:p>
        </w:tc>
      </w:tr>
      <w:tr>
        <w:tc>
          <w:tcPr>
            <w:tcW w:type="dxa" w:w="3230"/>
          </w:tcPr>
          <w:p>
            <w:r>
              <w:t>05_app_working.png</w:t>
            </w:r>
          </w:p>
        </w:tc>
        <w:tc>
          <w:tcPr>
            <w:tcW w:type="dxa" w:w="3230"/>
          </w:tcPr>
          <w:p>
            <w:r>
              <w:t>Браузер: http://localhost:4000</w:t>
            </w:r>
          </w:p>
        </w:tc>
        <w:tc>
          <w:tcPr>
            <w:tcW w:type="dxa" w:w="3230"/>
          </w:tcPr>
          <w:p>
            <w:r>
              <w:t>Интерфейс Calipso.Coffee после входа</w:t>
            </w:r>
          </w:p>
        </w:tc>
      </w:tr>
      <w:tr>
        <w:tc>
          <w:tcPr>
            <w:tcW w:type="dxa" w:w="3230"/>
          </w:tcPr>
          <w:p>
            <w:r>
              <w:t>06_git_status.png</w:t>
            </w:r>
          </w:p>
        </w:tc>
        <w:tc>
          <w:tcPr>
            <w:tcW w:type="dxa" w:w="3230"/>
          </w:tcPr>
          <w:p>
            <w:r>
              <w:t>git status / коммит</w:t>
            </w:r>
          </w:p>
        </w:tc>
        <w:tc>
          <w:tcPr>
            <w:tcW w:type="dxa" w:w="3230"/>
          </w:tcPr>
          <w:p>
            <w:r>
              <w:t>Изменения сохранены в репозитории</w:t>
            </w:r>
          </w:p>
        </w:tc>
      </w:tr>
    </w:tbl>
    <w:p/>
    <w:p>
      <w:r>
        <w:t>Скриншоты размещены в папке screenshots/ комплекта сдачи. Каждый скриншот соответствует одному этапу проверки из протокола запуска.</w:t>
      </w:r>
    </w:p>
    <w:p>
      <w:pPr>
        <w:pStyle w:val="Heading1"/>
      </w:pPr>
      <w:r>
        <w:t>9. Журнал найденных проблем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b/>
              </w:rPr>
              <w:t>ID</w:t>
            </w:r>
          </w:p>
        </w:tc>
        <w:tc>
          <w:tcPr>
            <w:tcW w:type="dxa" w:w="1615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1615"/>
          </w:tcPr>
          <w:p>
            <w:r>
              <w:rPr>
                <w:b/>
              </w:rPr>
              <w:t>Как проявляется</w:t>
            </w:r>
          </w:p>
        </w:tc>
        <w:tc>
          <w:tcPr>
            <w:tcW w:type="dxa" w:w="1615"/>
          </w:tcPr>
          <w:p>
            <w:r>
              <w:rPr>
                <w:b/>
              </w:rPr>
              <w:t>Причина</w:t>
            </w:r>
          </w:p>
        </w:tc>
        <w:tc>
          <w:tcPr>
            <w:tcW w:type="dxa" w:w="1615"/>
          </w:tcPr>
          <w:p>
            <w:r>
              <w:rPr>
                <w:b/>
              </w:rPr>
              <w:t>Что сделать</w:t>
            </w:r>
          </w:p>
        </w:tc>
        <w:tc>
          <w:tcPr>
            <w:tcW w:type="dxa" w:w="1615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1615"/>
          </w:tcPr>
          <w:p>
            <w:r>
              <w:t>P-01</w:t>
            </w:r>
          </w:p>
        </w:tc>
        <w:tc>
          <w:tcPr>
            <w:tcW w:type="dxa" w:w="1615"/>
          </w:tcPr>
          <w:p>
            <w:r>
              <w:t>Нет отдельной инструкции запуска</w:t>
            </w:r>
          </w:p>
        </w:tc>
        <w:tc>
          <w:tcPr>
            <w:tcW w:type="dxa" w:w="1615"/>
          </w:tcPr>
          <w:p>
            <w:r>
              <w:t>Другой пользователь не может быстро развернуть проект</w:t>
            </w:r>
          </w:p>
        </w:tc>
        <w:tc>
          <w:tcPr>
            <w:tcW w:type="dxa" w:w="1615"/>
          </w:tcPr>
          <w:p>
            <w:r>
              <w:t>В README нет полного пошагового гайда для нового ПК</w:t>
            </w:r>
          </w:p>
        </w:tc>
        <w:tc>
          <w:tcPr>
            <w:tcW w:type="dxa" w:w="1615"/>
          </w:tcPr>
          <w:p>
            <w:r>
              <w:t>Создан 03_Инструкция_запуска.md</w:t>
            </w:r>
          </w:p>
        </w:tc>
        <w:tc>
          <w:tcPr>
            <w:tcW w:type="dxa" w:w="1615"/>
          </w:tcPr>
          <w:p>
            <w:r>
              <w:t>Исправлено</w:t>
            </w:r>
          </w:p>
        </w:tc>
      </w:tr>
      <w:tr>
        <w:tc>
          <w:tcPr>
            <w:tcW w:type="dxa" w:w="1615"/>
          </w:tcPr>
          <w:p>
            <w:r>
              <w:t>P-02</w:t>
            </w:r>
          </w:p>
        </w:tc>
        <w:tc>
          <w:tcPr>
            <w:tcW w:type="dxa" w:w="1615"/>
          </w:tcPr>
          <w:p>
            <w:r>
              <w:t>Нет папки screenshots/ и logs/</w:t>
            </w:r>
          </w:p>
        </w:tc>
        <w:tc>
          <w:tcPr>
            <w:tcW w:type="dxa" w:w="1615"/>
          </w:tcPr>
          <w:p>
            <w:r>
              <w:t>Невозможно подтвердить проверку запуска по методичке</w:t>
            </w:r>
          </w:p>
        </w:tc>
        <w:tc>
          <w:tcPr>
            <w:tcW w:type="dxa" w:w="1615"/>
          </w:tcPr>
          <w:p>
            <w:r>
              <w:t>Материалы этапа 1 не были подготовлены</w:t>
            </w:r>
          </w:p>
        </w:tc>
        <w:tc>
          <w:tcPr>
            <w:tcW w:type="dxa" w:w="1615"/>
          </w:tcPr>
          <w:p>
            <w:r>
              <w:t>Созданы папки, logs/app_start_log.txt, инструкция по скриншотам</w:t>
            </w:r>
          </w:p>
        </w:tc>
        <w:tc>
          <w:tcPr>
            <w:tcW w:type="dxa" w:w="1615"/>
          </w:tcPr>
          <w:p>
            <w:r>
              <w:t>Исправлено</w:t>
            </w:r>
          </w:p>
        </w:tc>
      </w:tr>
      <w:tr>
        <w:tc>
          <w:tcPr>
            <w:tcW w:type="dxa" w:w="1615"/>
          </w:tcPr>
          <w:p>
            <w:r>
              <w:t>P-03</w:t>
            </w:r>
          </w:p>
        </w:tc>
        <w:tc>
          <w:tcPr>
            <w:tcW w:type="dxa" w:w="1615"/>
          </w:tcPr>
          <w:p>
            <w:r>
              <w:t>Нет migrations/ (Prisma Migrate)</w:t>
            </w:r>
          </w:p>
        </w:tc>
        <w:tc>
          <w:tcPr>
            <w:tcW w:type="dxa" w:w="1615"/>
          </w:tcPr>
          <w:p>
            <w:r>
              <w:t>Используется prisma db push вместо миграций</w:t>
            </w:r>
          </w:p>
        </w:tc>
        <w:tc>
          <w:tcPr>
            <w:tcW w:type="dxa" w:w="1615"/>
          </w:tcPr>
          <w:p>
            <w:r>
              <w:t>На этапе УП.02 выбран упрощённый подход для SQLite</w:t>
            </w:r>
          </w:p>
        </w:tc>
        <w:tc>
          <w:tcPr>
            <w:tcW w:type="dxa" w:w="1615"/>
          </w:tcPr>
          <w:p>
            <w:r>
              <w:t>Задокументировать в отчёте; на этапах 2+ рассмотреть migrate</w:t>
            </w:r>
          </w:p>
        </w:tc>
        <w:tc>
          <w:tcPr>
            <w:tcW w:type="dxa" w:w="1615"/>
          </w:tcPr>
          <w:p>
            <w:r>
              <w:t>Зафиксировано</w:t>
            </w:r>
          </w:p>
        </w:tc>
      </w:tr>
      <w:tr>
        <w:tc>
          <w:tcPr>
            <w:tcW w:type="dxa" w:w="1615"/>
          </w:tcPr>
          <w:p>
            <w:r>
              <w:t>P-04</w:t>
            </w:r>
          </w:p>
        </w:tc>
        <w:tc>
          <w:tcPr>
            <w:tcW w:type="dxa" w:w="1615"/>
          </w:tcPr>
          <w:p>
            <w:r>
              <w:t>Документация разрознена</w:t>
            </w:r>
          </w:p>
        </w:tc>
        <w:tc>
          <w:tcPr>
            <w:tcW w:type="dxa" w:w="1615"/>
          </w:tcPr>
          <w:p>
            <w:r>
              <w:t>Материалы в PDF и RTF, нет единой папки сдачи</w:t>
            </w:r>
          </w:p>
        </w:tc>
        <w:tc>
          <w:tcPr>
            <w:tcW w:type="dxa" w:w="1615"/>
          </w:tcPr>
          <w:p>
            <w:r>
              <w:t>Документы УП.02 не собраны в формат УП.03</w:t>
            </w:r>
          </w:p>
        </w:tc>
        <w:tc>
          <w:tcPr>
            <w:tcW w:type="dxa" w:w="1615"/>
          </w:tcPr>
          <w:p>
            <w:r>
              <w:t>Сформирована папка УП03_Этап1_Васильев_Данил_РПО-23-1</w:t>
            </w:r>
          </w:p>
        </w:tc>
        <w:tc>
          <w:tcPr>
            <w:tcW w:type="dxa" w:w="1615"/>
          </w:tcPr>
          <w:p>
            <w:r>
              <w:t>Исправлено</w:t>
            </w:r>
          </w:p>
        </w:tc>
      </w:tr>
      <w:tr>
        <w:tc>
          <w:tcPr>
            <w:tcW w:type="dxa" w:w="1615"/>
          </w:tcPr>
          <w:p>
            <w:r>
              <w:t>P-05</w:t>
            </w:r>
          </w:p>
        </w:tc>
        <w:tc>
          <w:tcPr>
            <w:tcW w:type="dxa" w:w="1615"/>
          </w:tcPr>
          <w:p>
            <w:r>
              <w:t>JWT_SECRET по умолчанию change_me</w:t>
            </w:r>
          </w:p>
        </w:tc>
        <w:tc>
          <w:tcPr>
            <w:tcW w:type="dxa" w:w="1615"/>
          </w:tcPr>
          <w:p>
            <w:r>
              <w:t>Слабый секрет при отсутствии .env</w:t>
            </w:r>
          </w:p>
        </w:tc>
        <w:tc>
          <w:tcPr>
            <w:tcW w:type="dxa" w:w="1615"/>
          </w:tcPr>
          <w:p>
            <w:r>
              <w:t>Значение по умолчанию в env.js</w:t>
            </w:r>
          </w:p>
        </w:tc>
        <w:tc>
          <w:tcPr>
            <w:tcW w:type="dxa" w:w="1615"/>
          </w:tcPr>
          <w:p>
            <w:r>
              <w:t>В .env.example указать напоминание сменить в продакшене</w:t>
            </w:r>
          </w:p>
        </w:tc>
        <w:tc>
          <w:tcPr>
            <w:tcW w:type="dxa" w:w="1615"/>
          </w:tcPr>
          <w:p>
            <w:r>
              <w:t>Зафиксировано</w:t>
            </w:r>
          </w:p>
        </w:tc>
      </w:tr>
    </w:tbl>
    <w:p/>
    <w:p>
      <w:pPr>
        <w:pStyle w:val="Heading1"/>
      </w:pPr>
      <w:r>
        <w:t>10. Вывод о готовности проекта к следующему этапу</w:t>
      </w:r>
    </w:p>
    <w:p>
      <w:r>
        <w:t>По итогам входного аудита проект Calipso.Coffee готов к дальнейшей эксплуатации и следующим этапам учебной практики УП.03. Основной код backend и frontend реализован полностью, все 8 unit-тестов проходят успешно, сервер запускается на порту 4000, health-check возвращает status: ok, веб-интерфейс открывается и авторизация работает.</w:t>
      </w:r>
    </w:p>
    <w:p>
      <w:r>
        <w:t>В рамках этапа 1 уточнены зависимости и версии (Node.js 22.x, Express, Prisma, SQLite), подтверждено наличие .env.example, создана инструкция запуска, таблица конфигурации, журнал проблем и структура папки сдачи по методическим указаниям.</w:t>
      </w:r>
    </w:p>
    <w:p>
      <w:r>
        <w:t>Задачи на следующие этапы практики УП.03:</w:t>
      </w:r>
    </w:p>
    <w:p>
      <w:pPr>
        <w:pStyle w:val="ListBullet"/>
      </w:pPr>
      <w:r>
        <w:t>Настроить и задокументировать компоненты системы (мониторинг, резервное копирование БД).</w:t>
      </w:r>
    </w:p>
    <w:p>
      <w:pPr>
        <w:pStyle w:val="ListBullet"/>
      </w:pPr>
      <w:r>
        <w:t>Провести аудит безопасности: смена JWT_SECRET, проверка ролевого доступа, анализ уязвимостей.</w:t>
      </w:r>
    </w:p>
    <w:p>
      <w:pPr>
        <w:pStyle w:val="ListBullet"/>
      </w:pPr>
      <w:r>
        <w:t>Расширить тестовое покрытие: интеграционные тесты API и сценарии заказов.</w:t>
      </w:r>
    </w:p>
    <w:p>
      <w:pPr>
        <w:pStyle w:val="ListBullet"/>
      </w:pPr>
      <w:r>
        <w:t>Подготовить руководство пользователя для ролей WAITER, CHEF, ADMIN.</w:t>
      </w:r>
    </w:p>
    <w:p>
      <w:pPr>
        <w:pStyle w:val="ListBullet"/>
      </w:pPr>
      <w:r>
        <w:t>Рассмотреть переход с prisma db push на Prisma Migrate для версионирования схемы БД.</w:t>
      </w:r>
    </w:p>
    <w:p/>
    <w:p>
      <w:pPr>
        <w:jc w:val="right"/>
      </w:pPr>
      <w:r>
        <w:t>Студент: Васильев Данил Вячеславович, группа РПО 23/1</w:t>
      </w:r>
    </w:p>
    <w:p>
      <w:pPr>
        <w:jc w:val="right"/>
      </w:pPr>
      <w:r>
        <w:t>Дата: 09.06.2026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