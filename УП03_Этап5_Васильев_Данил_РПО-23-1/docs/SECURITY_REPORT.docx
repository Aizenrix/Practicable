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SECURITY REPORT — Этап 5</w:t>
        <w:br/>
        <w:t>УП.03. Безопасность и эксплуатационные риски</w:t>
        <w:br/>
      </w:r>
    </w:p>
    <w:p>
      <w:pPr>
        <w:jc w:val="center"/>
      </w:pPr>
      <w:r>
        <w:t>Проект: Calipso.Coffee</w:t>
      </w:r>
    </w:p>
    <w:p>
      <w:pPr>
        <w:jc w:val="center"/>
      </w:pPr>
      <w:r>
        <w:t>Студент: Васильев Данил Вячеславович, группа РПО 23/1</w:t>
      </w:r>
    </w:p>
    <w:p>
      <w:pPr>
        <w:jc w:val="center"/>
      </w:pPr>
      <w:r>
        <w:t>Дата: 10.06.2026</w:t>
      </w:r>
    </w:p>
    <w:p>
      <w:pPr>
        <w:jc w:val="center"/>
      </w:pPr>
      <w:r>
        <w:t>Адрес: http://localhost:4000</w:t>
      </w:r>
    </w:p>
    <w:p>
      <w:r>
        <w:br w:type="page"/>
      </w:r>
    </w:p>
    <w:p>
      <w:pPr>
        <w:pStyle w:val="Heading1"/>
      </w:pPr>
      <w:r>
        <w:t>1. Что проверялось</w:t>
      </w:r>
    </w:p>
    <w:p>
      <w:pPr>
        <w:pStyle w:val="ListBullet"/>
      </w:pPr>
      <w:r>
        <w:t>Секреты: .gitignore, .env.example, git grep secret scan</w:t>
      </w:r>
    </w:p>
    <w:p>
      <w:pPr>
        <w:pStyle w:val="ListBullet"/>
      </w:pPr>
      <w:r>
        <w:t>Зависимости: npm audit, npm outdated</w:t>
      </w:r>
    </w:p>
    <w:p>
      <w:pPr>
        <w:pStyle w:val="ListBullet"/>
      </w:pPr>
      <w:r>
        <w:t>Роли: ADMIN vs WAITER на /api/users</w:t>
      </w:r>
    </w:p>
    <w:p>
      <w:pPr>
        <w:pStyle w:val="ListBullet"/>
      </w:pPr>
      <w:r>
        <w:t>Чужие данные: GET/PATCH /api/orders/:id — 403 для чужого заказа</w:t>
      </w:r>
    </w:p>
    <w:p>
      <w:pPr>
        <w:pStyle w:val="ListBullet"/>
      </w:pPr>
      <w:r>
        <w:t>CORS: CORS_ORIGIN в production, APP_DEBUG=false</w:t>
      </w:r>
    </w:p>
    <w:p>
      <w:pPr>
        <w:pStyle w:val="ListBullet"/>
      </w:pPr>
      <w:r>
        <w:t>Backup/restore SQLite: scripts/backup.sh, restore.sh</w:t>
      </w:r>
    </w:p>
    <w:p>
      <w:pPr>
        <w:pStyle w:val="ListBullet"/>
      </w:pPr>
      <w:r>
        <w:t>Порты: docker compose ps, lsof/netstat</w:t>
      </w:r>
    </w:p>
    <w:p>
      <w:pPr>
        <w:pStyle w:val="ListBullet"/>
      </w:pPr>
      <w:r>
        <w:t>Логи: docker logs без критических ошибок</w:t>
      </w:r>
    </w:p>
    <w:p>
      <w:pPr>
        <w:pStyle w:val="Heading1"/>
      </w:pPr>
      <w:r>
        <w:t>2. Инструменты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Инструмент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r>
              <w:t>git grep / security-check</w:t>
            </w:r>
          </w:p>
        </w:tc>
        <w:tc>
          <w:tcPr>
            <w:tcW w:type="dxa" w:w="4844"/>
          </w:tcPr>
          <w:p>
            <w:r>
              <w:t>Поиск секретов</w:t>
            </w:r>
          </w:p>
        </w:tc>
      </w:tr>
      <w:tr>
        <w:tc>
          <w:tcPr>
            <w:tcW w:type="dxa" w:w="4844"/>
          </w:tcPr>
          <w:p>
            <w:r>
              <w:t>npm audit</w:t>
            </w:r>
          </w:p>
        </w:tc>
        <w:tc>
          <w:tcPr>
            <w:tcW w:type="dxa" w:w="4844"/>
          </w:tcPr>
          <w:p>
            <w:r>
              <w:t>Уязвимости зависимостей</w:t>
            </w:r>
          </w:p>
        </w:tc>
      </w:tr>
      <w:tr>
        <w:tc>
          <w:tcPr>
            <w:tcW w:type="dxa" w:w="4844"/>
          </w:tcPr>
          <w:p>
            <w:r>
              <w:t>curl + JWT</w:t>
            </w:r>
          </w:p>
        </w:tc>
        <w:tc>
          <w:tcPr>
            <w:tcW w:type="dxa" w:w="4844"/>
          </w:tcPr>
          <w:p>
            <w:r>
              <w:t>Проверка ролей и 403</w:t>
            </w:r>
          </w:p>
        </w:tc>
      </w:tr>
      <w:tr>
        <w:tc>
          <w:tcPr>
            <w:tcW w:type="dxa" w:w="4844"/>
          </w:tcPr>
          <w:p>
            <w:r>
              <w:t>backup.sh / restore.sh</w:t>
            </w:r>
          </w:p>
        </w:tc>
        <w:tc>
          <w:tcPr>
            <w:tcW w:type="dxa" w:w="4844"/>
          </w:tcPr>
          <w:p>
            <w:r>
              <w:t>Резервное копирование SQLite</w:t>
            </w:r>
          </w:p>
        </w:tc>
      </w:tr>
      <w:tr>
        <w:tc>
          <w:tcPr>
            <w:tcW w:type="dxa" w:w="4844"/>
          </w:tcPr>
          <w:p>
            <w:r>
              <w:t>docker compose ps</w:t>
            </w:r>
          </w:p>
        </w:tc>
        <w:tc>
          <w:tcPr>
            <w:tcW w:type="dxa" w:w="4844"/>
          </w:tcPr>
          <w:p>
            <w:r>
              <w:t>Порты и контейнеры</w:t>
            </w:r>
          </w:p>
        </w:tc>
      </w:tr>
      <w:tr>
        <w:tc>
          <w:tcPr>
            <w:tcW w:type="dxa" w:w="4844"/>
          </w:tcPr>
          <w:p>
            <w:r>
              <w:t>node:test security/</w:t>
            </w:r>
          </w:p>
        </w:tc>
        <w:tc>
          <w:tcPr>
            <w:tcW w:type="dxa" w:w="4844"/>
          </w:tcPr>
          <w:p>
            <w:r>
              <w:t>Автотесты доступа</w:t>
            </w:r>
          </w:p>
        </w:tc>
      </w:tr>
    </w:tbl>
    <w:p/>
    <w:p>
      <w:pPr>
        <w:pStyle w:val="Heading1"/>
      </w:pPr>
      <w:r>
        <w:t>3. Что найдено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ID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Критичность</w:t>
            </w:r>
          </w:p>
        </w:tc>
      </w:tr>
      <w:tr>
        <w:tc>
          <w:tcPr>
            <w:tcW w:type="dxa" w:w="3230"/>
          </w:tcPr>
          <w:p>
            <w:r>
              <w:t>SEC-01</w:t>
            </w:r>
          </w:p>
        </w:tc>
        <w:tc>
          <w:tcPr>
            <w:tcW w:type="dxa" w:w="3230"/>
          </w:tcPr>
          <w:p>
            <w:r>
              <w:t>JWT_SECRET=change_me в примерах</w:t>
            </w:r>
          </w:p>
        </w:tc>
        <w:tc>
          <w:tcPr>
            <w:tcW w:type="dxa" w:w="3230"/>
          </w:tcPr>
          <w:p>
            <w:r>
              <w:t>Средняя (demo)</w:t>
            </w:r>
          </w:p>
        </w:tc>
      </w:tr>
      <w:tr>
        <w:tc>
          <w:tcPr>
            <w:tcW w:type="dxa" w:w="3230"/>
          </w:tcPr>
          <w:p>
            <w:r>
              <w:t>SEC-02</w:t>
            </w:r>
          </w:p>
        </w:tc>
        <w:tc>
          <w:tcPr>
            <w:tcW w:type="dxa" w:w="3230"/>
          </w:tcPr>
          <w:p>
            <w:r>
              <w:t>npm audit: 2 moderate (qs)</w:t>
            </w:r>
          </w:p>
        </w:tc>
        <w:tc>
          <w:tcPr>
            <w:tcW w:type="dxa" w:w="3230"/>
          </w:tcPr>
          <w:p>
            <w:r>
              <w:t>Средняя</w:t>
            </w:r>
          </w:p>
        </w:tc>
      </w:tr>
      <w:tr>
        <w:tc>
          <w:tcPr>
            <w:tcW w:type="dxa" w:w="3230"/>
          </w:tcPr>
          <w:p>
            <w:r>
              <w:t>SEC-03</w:t>
            </w:r>
          </w:p>
        </w:tc>
        <w:tc>
          <w:tcPr>
            <w:tcW w:type="dxa" w:w="3230"/>
          </w:tcPr>
          <w:p>
            <w:r>
              <w:t>Нет проверки владельца заказа (до этапа 5)</w:t>
            </w:r>
          </w:p>
        </w:tc>
        <w:tc>
          <w:tcPr>
            <w:tcW w:type="dxa" w:w="3230"/>
          </w:tcPr>
          <w:p>
            <w:r>
              <w:t>Высокая → исправлено</w:t>
            </w:r>
          </w:p>
        </w:tc>
      </w:tr>
      <w:tr>
        <w:tc>
          <w:tcPr>
            <w:tcW w:type="dxa" w:w="3230"/>
          </w:tcPr>
          <w:p>
            <w:r>
              <w:t>SEC-04</w:t>
            </w:r>
          </w:p>
        </w:tc>
        <w:tc>
          <w:tcPr>
            <w:tcW w:type="dxa" w:w="3230"/>
          </w:tcPr>
          <w:p>
            <w:r>
              <w:t>CORS * по умолчанию в dev</w:t>
            </w:r>
          </w:p>
        </w:tc>
        <w:tc>
          <w:tcPr>
            <w:tcW w:type="dxa" w:w="3230"/>
          </w:tcPr>
          <w:p>
            <w:r>
              <w:t>Низкая (prod настроен)</w:t>
            </w:r>
          </w:p>
        </w:tc>
      </w:tr>
    </w:tbl>
    <w:p/>
    <w:p>
      <w:pPr>
        <w:pStyle w:val="Heading1"/>
      </w:pPr>
      <w:r>
        <w:t>4. Что исправлено</w:t>
      </w:r>
    </w:p>
    <w:p>
      <w:pPr>
        <w:pStyle w:val="ListBullet"/>
      </w:pPr>
      <w:r>
        <w:t>Добавлены backups/, *.sql в .gitignore</w:t>
      </w:r>
    </w:p>
    <w:p>
      <w:pPr>
        <w:pStyle w:val="ListBullet"/>
      </w:pPr>
      <w:r>
        <w:t>canAccessOrder() — 403 на чужие заказы</w:t>
      </w:r>
    </w:p>
    <w:p>
      <w:pPr>
        <w:pStyle w:val="ListBullet"/>
      </w:pPr>
      <w:r>
        <w:t>CORS_ORIGIN для production</w:t>
      </w:r>
    </w:p>
    <w:p>
      <w:pPr>
        <w:pStyle w:val="ListBullet"/>
      </w:pPr>
      <w:r>
        <w:t>Скрипты backup/restore/security-check</w:t>
      </w:r>
    </w:p>
    <w:p>
      <w:pPr>
        <w:pStyle w:val="ListBullet"/>
      </w:pPr>
      <w:r>
        <w:t>SECURITY.md, SECURITY_CHECKLIST.md</w:t>
      </w:r>
    </w:p>
    <w:p>
      <w:pPr>
        <w:pStyle w:val="ListBullet"/>
      </w:pPr>
      <w:r>
        <w:t>Демо-пользователь waiter@calipso.coffee для проверки ролей</w:t>
      </w:r>
    </w:p>
    <w:p>
      <w:pPr>
        <w:pStyle w:val="Heading1"/>
      </w:pPr>
      <w:r>
        <w:t>5. Оставшиеся риски</w:t>
      </w:r>
    </w:p>
    <w:p>
      <w:r>
        <w:t>Нет HTTPS на localhost demo; npm audit moderate не закрыт полностью; нет автоматического cron-backup; нет rate limit на login. Подробнее: RISK_REGISTER.md, RECOMMENDATIONS.md.</w:t>
      </w:r>
    </w:p>
    <w:p>
      <w:pPr>
        <w:pStyle w:val="Heading1"/>
      </w:pPr>
      <w:r>
        <w:t>6. Рекомендации</w:t>
      </w:r>
    </w:p>
    <w:p>
      <w:pPr>
        <w:pStyle w:val="ListBullet"/>
      </w:pPr>
      <w:r>
        <w:t>CI: npm audit + secret scan на каждый push</w:t>
      </w:r>
    </w:p>
    <w:p>
      <w:pPr>
        <w:pStyle w:val="ListBullet"/>
      </w:pPr>
      <w:r>
        <w:t>HTTPS через Nginx на VPS</w:t>
      </w:r>
    </w:p>
    <w:p>
      <w:pPr>
        <w:pStyle w:val="ListBullet"/>
      </w:pPr>
      <w:r>
        <w:t>Ежедневный backup volume</w:t>
      </w:r>
    </w:p>
    <w:p>
      <w:pPr>
        <w:pStyle w:val="ListBullet"/>
      </w:pPr>
      <w:r>
        <w:t>npm audit fix и мониторинг health</w:t>
      </w:r>
    </w:p>
    <w:p>
      <w:pPr>
        <w:pStyle w:val="Heading1"/>
      </w:pPr>
      <w:r>
        <w:t>7. Вывод</w:t>
      </w:r>
    </w:p>
    <w:p>
      <w:r>
        <w:t>Базовая проверка безопасности Calipso.Coffee выполнена: секреты не в Git, роли и доступ к чужим данным проверены, backup/restore SQLite работает, порты и логи задокументированы. Критическая проблема доступа к чужим заказам исправлена. Проект готов к сдаче этапа 5 с учётом оставшихся рисков S-04 и S-03.</w:t>
      </w:r>
    </w:p>
    <w:p/>
    <w:p>
      <w:pPr>
        <w:jc w:val="right"/>
      </w:pPr>
      <w:r>
        <w:t>Студент: Васильев Данил Вячеславович, группа РПО 23/1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