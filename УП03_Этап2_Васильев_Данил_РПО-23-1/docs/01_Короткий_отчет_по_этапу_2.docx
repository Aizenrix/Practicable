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КОРОТКИЙ ОТЧЁТ ПО ЭТАПУ 2</w:t>
        <w:br/>
        <w:t>УП.03. Учебная практика</w:t>
        <w:br/>
      </w:r>
    </w:p>
    <w:p>
      <w:pPr>
        <w:jc w:val="center"/>
      </w:pPr>
      <w:r>
        <w:rPr>
          <w:sz w:val="24"/>
        </w:rPr>
        <w:t>Этап 2. Проведение инсталляции ПО компьютерных систем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sz w:val="24"/>
        </w:rPr>
        <w:t>Проект: Calipso.Coffee</w:t>
      </w:r>
    </w:p>
    <w:p>
      <w:pPr>
        <w:jc w:val="center"/>
      </w:pPr>
      <w:r>
        <w:rPr>
          <w:sz w:val="24"/>
        </w:rPr>
        <w:t>Система учёта заказов кафе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sz w:val="24"/>
        </w:rPr>
        <w:t>Студент: Васильев Данил Вячеславович</w:t>
      </w:r>
    </w:p>
    <w:p>
      <w:pPr>
        <w:jc w:val="center"/>
      </w:pPr>
      <w:r>
        <w:rPr>
          <w:sz w:val="24"/>
        </w:rPr>
        <w:t>Группа: РПО 23/1</w:t>
      </w:r>
    </w:p>
    <w:p>
      <w:pPr>
        <w:jc w:val="center"/>
      </w:pPr>
      <w:r>
        <w:rPr>
          <w:sz w:val="24"/>
        </w:rPr>
        <w:t>Специальность: 09.02.07 Информационные системы и программирование</w:t>
      </w:r>
    </w:p>
    <w:p>
      <w:pPr>
        <w:jc w:val="center"/>
      </w:pPr>
      <w:r>
        <w:rPr>
          <w:sz w:val="24"/>
        </w:rPr>
        <w:t>Модуль: ПМ.03. Сопровождение и обслуживание программного обеспечения компьютерных систем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sz w:val="24"/>
        </w:rPr>
        <w:t>Дата: 10.06.2026</w:t>
      </w:r>
    </w:p>
    <w:p>
      <w:r>
        <w:br w:type="page"/>
      </w:r>
    </w:p>
    <w:p>
      <w:pPr>
        <w:pStyle w:val="Heading1"/>
      </w:pPr>
      <w:r>
        <w:t>1. Ссылка на репозиторий</w:t>
      </w:r>
    </w:p>
    <w:p>
      <w:r>
        <w:t>Репозиторий: https://github.com/Aizenrix/Practicable.git</w:t>
      </w:r>
    </w:p>
    <w:p>
      <w:r>
        <w:t>Ветка: main</w:t>
      </w:r>
    </w:p>
    <w:p>
      <w:r>
        <w:t>В репозиторий добавлены файлы этапа 2: Dockerfile, docker-compose.yml, .dockerignore, Makefile, .editorconfig, INSTALL.md, BAT-скрипты в scripts/, настройки ESLint и Prettier.</w:t>
      </w:r>
    </w:p>
    <w:p>
      <w:pPr>
        <w:pStyle w:val="Heading1"/>
      </w:pPr>
      <w:r>
        <w:t>2. Как запустить проект локально</w:t>
      </w:r>
    </w:p>
    <w:p>
      <w:r>
        <w:t>Windows:</w:t>
      </w:r>
    </w:p>
    <w:p>
      <w:pPr>
        <w:pStyle w:val="ListBullet"/>
      </w:pPr>
      <w:r>
        <w:t>scripts\setup.bat</w:t>
      </w:r>
    </w:p>
    <w:p>
      <w:pPr>
        <w:pStyle w:val="ListBullet"/>
      </w:pPr>
      <w:r>
        <w:t>scripts\run.bat</w:t>
      </w:r>
    </w:p>
    <w:p>
      <w:r>
        <w:t>macOS / Linux:</w:t>
      </w:r>
    </w:p>
    <w:p>
      <w:pPr>
        <w:pStyle w:val="ListBullet"/>
      </w:pPr>
      <w:r>
        <w:t>make setup</w:t>
      </w:r>
    </w:p>
    <w:p>
      <w:pPr>
        <w:pStyle w:val="ListBullet"/>
      </w:pPr>
      <w:r>
        <w:t>make run</w:t>
      </w:r>
    </w:p>
    <w:p>
      <w:r>
        <w:t>Адрес приложения: http://localhost:4000</w:t>
      </w:r>
    </w:p>
    <w:p>
      <w:r>
        <w:t>Вход: admin@calipso.coffee / admin123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422"/>
          </w:tcPr>
          <w:p>
            <w:r>
              <w:rPr>
                <w:b/>
              </w:rPr>
              <w:t>BAT</w:t>
            </w:r>
          </w:p>
        </w:tc>
        <w:tc>
          <w:tcPr>
            <w:tcW w:type="dxa" w:w="2422"/>
          </w:tcPr>
          <w:p>
            <w:r>
              <w:rPr>
                <w:b/>
              </w:rPr>
              <w:t>Makefile</w:t>
            </w:r>
          </w:p>
        </w:tc>
        <w:tc>
          <w:tcPr>
            <w:tcW w:type="dxa" w:w="2422"/>
          </w:tcPr>
          <w:p>
            <w:r>
              <w:rPr>
                <w:b/>
              </w:rPr>
              <w:t>npm</w:t>
            </w:r>
          </w:p>
        </w:tc>
      </w:tr>
      <w:tr>
        <w:tc>
          <w:tcPr>
            <w:tcW w:type="dxa" w:w="2422"/>
          </w:tcPr>
          <w:p>
            <w:r>
              <w:t>Установка</w:t>
            </w:r>
          </w:p>
        </w:tc>
        <w:tc>
          <w:tcPr>
            <w:tcW w:type="dxa" w:w="2422"/>
          </w:tcPr>
          <w:p>
            <w:r>
              <w:t>scripts\setup.bat</w:t>
            </w:r>
          </w:p>
        </w:tc>
        <w:tc>
          <w:tcPr>
            <w:tcW w:type="dxa" w:w="2422"/>
          </w:tcPr>
          <w:p>
            <w:r>
              <w:t>make setup</w:t>
            </w:r>
          </w:p>
        </w:tc>
        <w:tc>
          <w:tcPr>
            <w:tcW w:type="dxa" w:w="2422"/>
          </w:tcPr>
          <w:p>
            <w:r>
              <w:t>npm install</w:t>
            </w:r>
          </w:p>
        </w:tc>
      </w:tr>
      <w:tr>
        <w:tc>
          <w:tcPr>
            <w:tcW w:type="dxa" w:w="2422"/>
          </w:tcPr>
          <w:p>
            <w:r>
              <w:t>Запуск</w:t>
            </w:r>
          </w:p>
        </w:tc>
        <w:tc>
          <w:tcPr>
            <w:tcW w:type="dxa" w:w="2422"/>
          </w:tcPr>
          <w:p>
            <w:r>
              <w:t>scripts\run.bat</w:t>
            </w:r>
          </w:p>
        </w:tc>
        <w:tc>
          <w:tcPr>
            <w:tcW w:type="dxa" w:w="2422"/>
          </w:tcPr>
          <w:p>
            <w:r>
              <w:t>make run</w:t>
            </w:r>
          </w:p>
        </w:tc>
        <w:tc>
          <w:tcPr>
            <w:tcW w:type="dxa" w:w="2422"/>
          </w:tcPr>
          <w:p>
            <w:r>
              <w:t>npm run dev</w:t>
            </w:r>
          </w:p>
        </w:tc>
      </w:tr>
      <w:tr>
        <w:tc>
          <w:tcPr>
            <w:tcW w:type="dxa" w:w="2422"/>
          </w:tcPr>
          <w:p>
            <w:r>
              <w:t>Проверка</w:t>
            </w:r>
          </w:p>
        </w:tc>
        <w:tc>
          <w:tcPr>
            <w:tcW w:type="dxa" w:w="2422"/>
          </w:tcPr>
          <w:p>
            <w:r>
              <w:t>scripts\check.bat</w:t>
            </w:r>
          </w:p>
        </w:tc>
        <w:tc>
          <w:tcPr>
            <w:tcW w:type="dxa" w:w="2422"/>
          </w:tcPr>
          <w:p>
            <w:r>
              <w:t>make check</w:t>
            </w:r>
          </w:p>
        </w:tc>
        <w:tc>
          <w:tcPr>
            <w:tcW w:type="dxa" w:w="2422"/>
          </w:tcPr>
          <w:p>
            <w:r>
              <w:t>npm run check</w:t>
            </w:r>
          </w:p>
        </w:tc>
      </w:tr>
      <w:tr>
        <w:tc>
          <w:tcPr>
            <w:tcW w:type="dxa" w:w="2422"/>
          </w:tcPr>
          <w:p>
            <w:r>
              <w:t>Формат</w:t>
            </w:r>
          </w:p>
        </w:tc>
        <w:tc>
          <w:tcPr>
            <w:tcW w:type="dxa" w:w="2422"/>
          </w:tcPr>
          <w:p>
            <w:r>
              <w:t>scripts\format.bat</w:t>
            </w:r>
          </w:p>
        </w:tc>
        <w:tc>
          <w:tcPr>
            <w:tcW w:type="dxa" w:w="2422"/>
          </w:tcPr>
          <w:p>
            <w:r>
              <w:t>make format</w:t>
            </w:r>
          </w:p>
        </w:tc>
        <w:tc>
          <w:tcPr>
            <w:tcW w:type="dxa" w:w="2422"/>
          </w:tcPr>
          <w:p>
            <w:r>
              <w:t>npm run format</w:t>
            </w:r>
          </w:p>
        </w:tc>
      </w:tr>
    </w:tbl>
    <w:p/>
    <w:p>
      <w:pPr>
        <w:pStyle w:val="Heading1"/>
      </w:pPr>
      <w:r>
        <w:t>3. Как запустить через Docker</w:t>
      </w:r>
    </w:p>
    <w:p>
      <w:r>
        <w:t>Перед запуском: cp .env.example .env</w:t>
      </w:r>
    </w:p>
    <w:p>
      <w:pPr>
        <w:pStyle w:val="ListBullet"/>
      </w:pPr>
      <w:r>
        <w:t>docker compose up --build</w:t>
      </w:r>
    </w:p>
    <w:p>
      <w:pPr>
        <w:pStyle w:val="ListBullet"/>
      </w:pPr>
      <w:r>
        <w:t>make docker-up</w:t>
      </w:r>
    </w:p>
    <w:p>
      <w:pPr>
        <w:pStyle w:val="ListBullet"/>
      </w:pPr>
      <w:r>
        <w:t>scripts\docker-up.bat</w:t>
      </w:r>
    </w:p>
    <w:p>
      <w:r>
        <w:t>Адрес: http://localhost:4000</w:t>
      </w:r>
    </w:p>
    <w:p>
      <w:r>
        <w:t>Остановка: docker compose down / make docker-down / scripts\docker-down.bat</w:t>
      </w:r>
    </w:p>
    <w:p>
      <w:r>
        <w:t>Логи: docker compose logs -f / make logs / scripts\logs.bat</w:t>
      </w:r>
    </w:p>
    <w:p>
      <w:r>
        <w:t>Архитектура Docker: один сервис app (Node.js + Express + Prisma + SQLite). База данных хранится в volume calipso_data (путь file:/data/dev.db). docker-compose.yml используется, так как проект содержит backend и БД.</w:t>
      </w:r>
    </w:p>
    <w:p>
      <w:pPr>
        <w:pStyle w:val="Heading1"/>
      </w:pPr>
      <w:r>
        <w:t>4. Какие инструменты качества настроены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Инструмент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Команда</w:t>
            </w:r>
          </w:p>
        </w:tc>
      </w:tr>
      <w:tr>
        <w:tc>
          <w:tcPr>
            <w:tcW w:type="dxa" w:w="3230"/>
          </w:tcPr>
          <w:p>
            <w:r>
              <w:t>ESLint 8</w:t>
            </w:r>
          </w:p>
        </w:tc>
        <w:tc>
          <w:tcPr>
            <w:tcW w:type="dxa" w:w="3230"/>
          </w:tcPr>
          <w:p>
            <w:r>
              <w:t>Линтер JavaScript (src/, public/, test/)</w:t>
            </w:r>
          </w:p>
        </w:tc>
        <w:tc>
          <w:tcPr>
            <w:tcW w:type="dxa" w:w="3230"/>
          </w:tcPr>
          <w:p>
            <w:r>
              <w:t>npm run lint</w:t>
            </w:r>
          </w:p>
        </w:tc>
      </w:tr>
      <w:tr>
        <w:tc>
          <w:tcPr>
            <w:tcW w:type="dxa" w:w="3230"/>
          </w:tcPr>
          <w:p>
            <w:r>
              <w:t>Prettier 3</w:t>
            </w:r>
          </w:p>
        </w:tc>
        <w:tc>
          <w:tcPr>
            <w:tcW w:type="dxa" w:w="3230"/>
          </w:tcPr>
          <w:p>
            <w:r>
              <w:t>Форматирование кода</w:t>
            </w:r>
          </w:p>
        </w:tc>
        <w:tc>
          <w:tcPr>
            <w:tcW w:type="dxa" w:w="3230"/>
          </w:tcPr>
          <w:p>
            <w:r>
              <w:t>npm run format</w:t>
            </w:r>
          </w:p>
        </w:tc>
      </w:tr>
      <w:tr>
        <w:tc>
          <w:tcPr>
            <w:tcW w:type="dxa" w:w="3230"/>
          </w:tcPr>
          <w:p>
            <w:r>
              <w:t>node:test</w:t>
            </w:r>
          </w:p>
        </w:tc>
        <w:tc>
          <w:tcPr>
            <w:tcW w:type="dxa" w:w="3230"/>
          </w:tcPr>
          <w:p>
            <w:r>
              <w:t>Unit-тесты (8 тестов)</w:t>
            </w:r>
          </w:p>
        </w:tc>
        <w:tc>
          <w:tcPr>
            <w:tcW w:type="dxa" w:w="3230"/>
          </w:tcPr>
          <w:p>
            <w:r>
              <w:t>npm test</w:t>
            </w:r>
          </w:p>
        </w:tc>
      </w:tr>
      <w:tr>
        <w:tc>
          <w:tcPr>
            <w:tcW w:type="dxa" w:w="3230"/>
          </w:tcPr>
          <w:p>
            <w:r>
              <w:t>npm run check</w:t>
            </w:r>
          </w:p>
        </w:tc>
        <w:tc>
          <w:tcPr>
            <w:tcW w:type="dxa" w:w="3230"/>
          </w:tcPr>
          <w:p>
            <w:r>
              <w:t>Линтер + тесты одной командой</w:t>
            </w:r>
          </w:p>
        </w:tc>
        <w:tc>
          <w:tcPr>
            <w:tcW w:type="dxa" w:w="3230"/>
          </w:tcPr>
          <w:p>
            <w:r>
              <w:t>make check / scripts\check.bat</w:t>
            </w:r>
          </w:p>
        </w:tc>
      </w:tr>
      <w:tr>
        <w:tc>
          <w:tcPr>
            <w:tcW w:type="dxa" w:w="3230"/>
          </w:tcPr>
          <w:p>
            <w:r>
              <w:t>.editorconfig</w:t>
            </w:r>
          </w:p>
        </w:tc>
        <w:tc>
          <w:tcPr>
            <w:tcW w:type="dxa" w:w="3230"/>
          </w:tcPr>
          <w:p>
            <w:r>
              <w:t>Единый стиль в редакторе</w:t>
            </w:r>
          </w:p>
        </w:tc>
        <w:tc>
          <w:tcPr>
            <w:tcW w:type="dxa" w:w="3230"/>
          </w:tcPr>
          <w:p>
            <w:r>
              <w:t>—</w:t>
            </w:r>
          </w:p>
        </w:tc>
      </w:tr>
    </w:tbl>
    <w:p/>
    <w:p>
      <w:pPr>
        <w:pStyle w:val="Heading1"/>
      </w:pPr>
      <w:r>
        <w:t>5. Какие проблемы были исправлены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Проект запускался только вручную через IDE</w:t>
            </w:r>
          </w:p>
        </w:tc>
        <w:tc>
          <w:tcPr>
            <w:tcW w:type="dxa" w:w="3230"/>
          </w:tcPr>
          <w:p>
            <w:r>
              <w:t>Добавлены Makefile, BAT-скрипты, INSTALL.md, команды setup/run/check/format</w:t>
            </w:r>
          </w:p>
        </w:tc>
      </w:tr>
      <w:tr>
        <w:tc>
          <w:tcPr>
            <w:tcW w:type="dxa" w:w="3230"/>
          </w:tcPr>
          <w:p>
            <w:r>
              <w:t>2</w:t>
            </w:r>
          </w:p>
        </w:tc>
        <w:tc>
          <w:tcPr>
            <w:tcW w:type="dxa" w:w="3230"/>
          </w:tcPr>
          <w:p>
            <w:r>
              <w:t>Отсутствовали Docker и изолированный запуск</w:t>
            </w:r>
          </w:p>
        </w:tc>
        <w:tc>
          <w:tcPr>
            <w:tcW w:type="dxa" w:w="3230"/>
          </w:tcPr>
          <w:p>
            <w:r>
              <w:t>Созданы Dockerfile, docker-compose.yml, .dockerignore, entrypoint-скрипт</w:t>
            </w:r>
          </w:p>
        </w:tc>
      </w:tr>
      <w:tr>
        <w:tc>
          <w:tcPr>
            <w:tcW w:type="dxa" w:w="3230"/>
          </w:tcPr>
          <w:p>
            <w:r>
              <w:t>3</w:t>
            </w:r>
          </w:p>
        </w:tc>
        <w:tc>
          <w:tcPr>
            <w:tcW w:type="dxa" w:w="3230"/>
          </w:tcPr>
          <w:p>
            <w:r>
              <w:t>Не было линтера и форматтера</w:t>
            </w:r>
          </w:p>
        </w:tc>
        <w:tc>
          <w:tcPr>
            <w:tcW w:type="dxa" w:w="3230"/>
          </w:tcPr>
          <w:p>
            <w:r>
              <w:t>Настроены ESLint + Prettier, команды npm run lint/format/check</w:t>
            </w:r>
          </w:p>
        </w:tc>
      </w:tr>
      <w:tr>
        <w:tc>
          <w:tcPr>
            <w:tcW w:type="dxa" w:w="3230"/>
          </w:tcPr>
          <w:p>
            <w:r>
              <w:t>4</w:t>
            </w:r>
          </w:p>
        </w:tc>
        <w:tc>
          <w:tcPr>
            <w:tcW w:type="dxa" w:w="3230"/>
          </w:tcPr>
          <w:p>
            <w:r>
              <w:t>ESLint warning: неиспользуемый import в reports.routes.js</w:t>
            </w:r>
          </w:p>
        </w:tc>
        <w:tc>
          <w:tcPr>
            <w:tcW w:type="dxa" w:w="3230"/>
          </w:tcPr>
          <w:p>
            <w:r>
              <w:t>Удалён лишний require('express')</w:t>
            </w:r>
          </w:p>
        </w:tc>
      </w:tr>
      <w:tr>
        <w:tc>
          <w:tcPr>
            <w:tcW w:type="dxa" w:w="3230"/>
          </w:tcPr>
          <w:p>
            <w:r>
              <w:t>5</w:t>
            </w:r>
          </w:p>
        </w:tc>
        <w:tc>
          <w:tcPr>
            <w:tcW w:type="dxa" w:w="3230"/>
          </w:tcPr>
          <w:p>
            <w:r>
              <w:t>EADDRINUSE порт 4000 при повторном запуске</w:t>
            </w:r>
          </w:p>
        </w:tc>
        <w:tc>
          <w:tcPr>
            <w:tcW w:type="dxa" w:w="3230"/>
          </w:tcPr>
          <w:p>
            <w:r>
              <w:t>Документировано в INSTALL.md: kill $(lsof -t -i :4000)</w:t>
            </w:r>
          </w:p>
        </w:tc>
      </w:tr>
    </w:tbl>
    <w:p/>
    <w:p>
      <w:pPr>
        <w:pStyle w:val="Heading1"/>
      </w:pPr>
      <w:r>
        <w:t>6. Скриншоты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Что показано</w:t>
            </w:r>
          </w:p>
        </w:tc>
      </w:tr>
      <w:tr>
        <w:tc>
          <w:tcPr>
            <w:tcW w:type="dxa" w:w="4844"/>
          </w:tcPr>
          <w:p>
            <w:r>
              <w:t>01_clean_clone.png</w:t>
            </w:r>
          </w:p>
        </w:tc>
        <w:tc>
          <w:tcPr>
            <w:tcW w:type="dxa" w:w="4844"/>
          </w:tcPr>
          <w:p>
            <w:r>
              <w:t>Проект клонирован в новую папку</w:t>
            </w:r>
          </w:p>
        </w:tc>
      </w:tr>
      <w:tr>
        <w:tc>
          <w:tcPr>
            <w:tcW w:type="dxa" w:w="4844"/>
          </w:tcPr>
          <w:p>
            <w:r>
              <w:t>02_setup_bat_success.png</w:t>
            </w:r>
          </w:p>
        </w:tc>
        <w:tc>
          <w:tcPr>
            <w:tcW w:type="dxa" w:w="4844"/>
          </w:tcPr>
          <w:p>
            <w:r>
              <w:t>Успешный scripts\setup.bat или make setup</w:t>
            </w:r>
          </w:p>
        </w:tc>
      </w:tr>
      <w:tr>
        <w:tc>
          <w:tcPr>
            <w:tcW w:type="dxa" w:w="4844"/>
          </w:tcPr>
          <w:p>
            <w:r>
              <w:t>03_make_help_or_make_check.png</w:t>
            </w:r>
          </w:p>
        </w:tc>
        <w:tc>
          <w:tcPr>
            <w:tcW w:type="dxa" w:w="4844"/>
          </w:tcPr>
          <w:p>
            <w:r>
              <w:t>make help или make check без ошибок</w:t>
            </w:r>
          </w:p>
        </w:tc>
      </w:tr>
      <w:tr>
        <w:tc>
          <w:tcPr>
            <w:tcW w:type="dxa" w:w="4844"/>
          </w:tcPr>
          <w:p>
            <w:r>
              <w:t>04_docker_build_success.png</w:t>
            </w:r>
          </w:p>
        </w:tc>
        <w:tc>
          <w:tcPr>
            <w:tcW w:type="dxa" w:w="4844"/>
          </w:tcPr>
          <w:p>
            <w:r>
              <w:t>docker compose build — успешная сборка</w:t>
            </w:r>
          </w:p>
        </w:tc>
      </w:tr>
      <w:tr>
        <w:tc>
          <w:tcPr>
            <w:tcW w:type="dxa" w:w="4844"/>
          </w:tcPr>
          <w:p>
            <w:r>
              <w:t>05_docker_compose_up.png</w:t>
            </w:r>
          </w:p>
        </w:tc>
        <w:tc>
          <w:tcPr>
            <w:tcW w:type="dxa" w:w="4844"/>
          </w:tcPr>
          <w:p>
            <w:r>
              <w:t>docker compose up — сервис app запущен</w:t>
            </w:r>
          </w:p>
        </w:tc>
      </w:tr>
      <w:tr>
        <w:tc>
          <w:tcPr>
            <w:tcW w:type="dxa" w:w="4844"/>
          </w:tcPr>
          <w:p>
            <w:r>
              <w:t>06_app_opened_in_browser.png</w:t>
            </w:r>
          </w:p>
        </w:tc>
        <w:tc>
          <w:tcPr>
            <w:tcW w:type="dxa" w:w="4844"/>
          </w:tcPr>
          <w:p>
            <w:r>
              <w:t>http://localhost:4000 после входа</w:t>
            </w:r>
          </w:p>
        </w:tc>
      </w:tr>
      <w:tr>
        <w:tc>
          <w:tcPr>
            <w:tcW w:type="dxa" w:w="4844"/>
          </w:tcPr>
          <w:p>
            <w:r>
              <w:t>07_linter_success.png</w:t>
            </w:r>
          </w:p>
        </w:tc>
        <w:tc>
          <w:tcPr>
            <w:tcW w:type="dxa" w:w="4844"/>
          </w:tcPr>
          <w:p>
            <w:r>
              <w:t>npm run lint или make check</w:t>
            </w:r>
          </w:p>
        </w:tc>
      </w:tr>
      <w:tr>
        <w:tc>
          <w:tcPr>
            <w:tcW w:type="dxa" w:w="4844"/>
          </w:tcPr>
          <w:p>
            <w:r>
              <w:t>08_formatter_success.png</w:t>
            </w:r>
          </w:p>
        </w:tc>
        <w:tc>
          <w:tcPr>
            <w:tcW w:type="dxa" w:w="4844"/>
          </w:tcPr>
          <w:p>
            <w:r>
              <w:t>npm run format или make format</w:t>
            </w:r>
          </w:p>
        </w:tc>
      </w:tr>
      <w:tr>
        <w:tc>
          <w:tcPr>
            <w:tcW w:type="dxa" w:w="4844"/>
          </w:tcPr>
          <w:p>
            <w:r>
              <w:t>09_git_commit.png</w:t>
            </w:r>
          </w:p>
        </w:tc>
        <w:tc>
          <w:tcPr>
            <w:tcW w:type="dxa" w:w="4844"/>
          </w:tcPr>
          <w:p>
            <w:r>
              <w:t>git commit + push с файлами этапа 2</w:t>
            </w:r>
          </w:p>
        </w:tc>
      </w:tr>
    </w:tbl>
    <w:p/>
    <w:p>
      <w:pPr>
        <w:pStyle w:val="Heading1"/>
      </w:pPr>
      <w:r>
        <w:t>7. Добавленные файлы в репозитории</w:t>
      </w:r>
    </w:p>
    <w:p>
      <w:pPr>
        <w:pStyle w:val="ListBullet"/>
      </w:pPr>
      <w:r>
        <w:t>Dockerfile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.dockerignore</w:t>
      </w:r>
    </w:p>
    <w:p>
      <w:pPr>
        <w:pStyle w:val="ListBullet"/>
      </w:pPr>
      <w:r>
        <w:t>Makefile</w:t>
      </w:r>
    </w:p>
    <w:p>
      <w:pPr>
        <w:pStyle w:val="ListBullet"/>
      </w:pPr>
      <w:r>
        <w:t>.editorconfig</w:t>
      </w:r>
    </w:p>
    <w:p>
      <w:pPr>
        <w:pStyle w:val="ListBullet"/>
      </w:pPr>
      <w:r>
        <w:t>.eslintrc.cjs</w:t>
      </w:r>
    </w:p>
    <w:p>
      <w:pPr>
        <w:pStyle w:val="ListBullet"/>
      </w:pPr>
      <w:r>
        <w:t>.eslintignore</w:t>
      </w:r>
    </w:p>
    <w:p>
      <w:pPr>
        <w:pStyle w:val="ListBullet"/>
      </w:pPr>
      <w:r>
        <w:t>.prettierrc</w:t>
      </w:r>
    </w:p>
    <w:p>
      <w:pPr>
        <w:pStyle w:val="ListBullet"/>
      </w:pPr>
      <w:r>
        <w:t>.prettierignore</w:t>
      </w:r>
    </w:p>
    <w:p>
      <w:pPr>
        <w:pStyle w:val="ListBullet"/>
      </w:pPr>
      <w:r>
        <w:t>INSTALL.md</w:t>
      </w:r>
    </w:p>
    <w:p>
      <w:pPr>
        <w:pStyle w:val="ListBullet"/>
      </w:pPr>
      <w:r>
        <w:t>scripts/setup.bat</w:t>
      </w:r>
    </w:p>
    <w:p>
      <w:pPr>
        <w:pStyle w:val="ListBullet"/>
      </w:pPr>
      <w:r>
        <w:t>scripts/run.bat</w:t>
      </w:r>
    </w:p>
    <w:p>
      <w:pPr>
        <w:pStyle w:val="ListBullet"/>
      </w:pPr>
      <w:r>
        <w:t>scripts/check.bat</w:t>
      </w:r>
    </w:p>
    <w:p>
      <w:pPr>
        <w:pStyle w:val="ListBullet"/>
      </w:pPr>
      <w:r>
        <w:t>scripts/format.bat</w:t>
      </w:r>
    </w:p>
    <w:p>
      <w:pPr>
        <w:pStyle w:val="ListBullet"/>
      </w:pPr>
      <w:r>
        <w:t>scripts/docker-up.bat</w:t>
      </w:r>
    </w:p>
    <w:p>
      <w:pPr>
        <w:pStyle w:val="ListBullet"/>
      </w:pPr>
      <w:r>
        <w:t>scripts/docker-down.bat</w:t>
      </w:r>
    </w:p>
    <w:p>
      <w:pPr>
        <w:pStyle w:val="ListBullet"/>
      </w:pPr>
      <w:r>
        <w:t>scripts/logs.bat</w:t>
      </w:r>
    </w:p>
    <w:p>
      <w:pPr>
        <w:pStyle w:val="ListBullet"/>
      </w:pPr>
      <w:r>
        <w:t>scripts/docker-entrypoint.sh</w:t>
      </w:r>
    </w:p>
    <w:p/>
    <w:p>
      <w:pPr>
        <w:jc w:val="right"/>
      </w:pPr>
      <w:r>
        <w:t>Студент: Васильев Данил Вячеславович, группа РПО 23/1</w:t>
      </w:r>
    </w:p>
    <w:p>
      <w:pPr>
        <w:jc w:val="right"/>
      </w:pPr>
      <w:r>
        <w:t>Дата: 10.06.2026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