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SUPPORT REPORT — Этап 6</w:t>
        <w:br/>
        <w:t>УП.03. CI/CD, релиз и инцидент поддержки</w:t>
        <w:br/>
      </w:r>
    </w:p>
    <w:p>
      <w:pPr>
        <w:jc w:val="center"/>
      </w:pPr>
      <w:r>
        <w:t>Проект: Calipso.Coffee</w:t>
      </w:r>
    </w:p>
    <w:p>
      <w:pPr>
        <w:jc w:val="center"/>
      </w:pPr>
      <w:r>
        <w:t>Студент: Васильев Данил Вячеславович, группа РПО 23/1</w:t>
      </w:r>
    </w:p>
    <w:p>
      <w:pPr>
        <w:jc w:val="center"/>
      </w:pPr>
      <w:r>
        <w:t>Дата: 10.06.2026</w:t>
      </w:r>
    </w:p>
    <w:p>
      <w:pPr>
        <w:jc w:val="center"/>
      </w:pPr>
      <w:r>
        <w:t>Репозиторий: https://github.com/Aizenrix/Practicable.git</w:t>
      </w:r>
    </w:p>
    <w:p>
      <w:pPr>
        <w:jc w:val="center"/>
      </w:pPr>
      <w:r>
        <w:t>Ветка: support/fix-invalid-token-session</w:t>
      </w:r>
    </w:p>
    <w:p>
      <w:r>
        <w:br w:type="page"/>
      </w:r>
    </w:p>
    <w:p>
      <w:pPr>
        <w:pStyle w:val="Heading1"/>
      </w:pPr>
      <w:r>
        <w:t>1. Ссылка на репозиторий</w:t>
      </w:r>
    </w:p>
    <w:p>
      <w:r>
        <w:t>https://github.com/Aizenrix/Practicable.git, ветка support/fix-invalid-token-session, Pull Request в main.</w:t>
      </w:r>
    </w:p>
    <w:p>
      <w:pPr>
        <w:pStyle w:val="Heading1"/>
      </w:pPr>
      <w:r>
        <w:t>2. Выбранная проблема (BUG-06)</w:t>
      </w:r>
    </w:p>
    <w:p>
      <w:r>
        <w:t>При восстановлении сессии с невалидным JWT в localStorage в DevTools Console появлялась красная ошибка «Неверный токен», хотя API корректно возвращает 401. Инцидент взят из DEFECT_LOG этапа 4, связан с риском эксплуатации этапа 5.</w:t>
      </w:r>
    </w:p>
    <w:p>
      <w:pPr>
        <w:pStyle w:val="Heading1"/>
      </w:pPr>
      <w:r>
        <w:t>3. Воспроизведение</w:t>
      </w:r>
    </w:p>
    <w:p>
      <w:pPr>
        <w:pStyle w:val="ListNumber"/>
      </w:pPr>
      <w:r>
        <w:t>Войти на http://localhost:4000 как admin@calipso.coffee</w:t>
      </w:r>
    </w:p>
    <w:p>
      <w:pPr>
        <w:pStyle w:val="ListNumber"/>
      </w:pPr>
      <w:r>
        <w:t>Изменить token в localStorage на невалидное значение</w:t>
      </w:r>
    </w:p>
    <w:p>
      <w:pPr>
        <w:pStyle w:val="ListNumber"/>
      </w:pPr>
      <w:r>
        <w:t>Обновить страницу (F5)</w:t>
      </w:r>
    </w:p>
    <w:p>
      <w:pPr>
        <w:pStyle w:val="ListNumber"/>
      </w:pPr>
      <w:r>
        <w:t>До fix: Console — Error: Неверный токен</w:t>
      </w:r>
    </w:p>
    <w:p>
      <w:pPr>
        <w:pStyle w:val="Heading1"/>
      </w:pPr>
      <w:r>
        <w:t>4. Диагностика</w:t>
      </w:r>
    </w:p>
    <w:p>
      <w:r>
        <w:t>Network: GET /api/auth/me → 401. Docker logs: GET /api/auth/me 401. Причина: public/app.js вызывал console.error для ожидаемого 401. Подробно: INCIDENT_REPORT.md, reports/incident_diagnostics.txt.</w:t>
      </w:r>
    </w:p>
    <w:p>
      <w:pPr>
        <w:pStyle w:val="Heading1"/>
      </w:pPr>
      <w:r>
        <w:t>5. Изменения</w:t>
      </w:r>
    </w:p>
    <w:p>
      <w:pPr>
        <w:pStyle w:val="ListBullet"/>
      </w:pPr>
      <w:r>
        <w:t>public/app.js — clearSession(), isExpectedAuthError()</w:t>
      </w:r>
    </w:p>
    <w:p>
      <w:pPr>
        <w:pStyle w:val="ListBullet"/>
      </w:pPr>
      <w:r>
        <w:t>.github/workflows/ci.yml — GitHub Actions</w:t>
      </w:r>
    </w:p>
    <w:p>
      <w:pPr>
        <w:pStyle w:val="ListBullet"/>
      </w:pPr>
      <w:r>
        <w:t>CHANGELOG.md, RELEASE_NOTES.md v1.0.1</w:t>
      </w:r>
    </w:p>
    <w:p>
      <w:pPr>
        <w:pStyle w:val="ListBullet"/>
      </w:pPr>
      <w:r>
        <w:t>Makefile: build, release-check</w:t>
      </w:r>
    </w:p>
    <w:p>
      <w:pPr>
        <w:pStyle w:val="ListBullet"/>
      </w:pPr>
      <w:r>
        <w:t>scripts: build.bat, release-check.bat, create-release.bat</w:t>
      </w:r>
    </w:p>
    <w:p>
      <w:pPr>
        <w:pStyle w:val="Heading1"/>
      </w:pPr>
      <w:r>
        <w:t>6. Проверка</w:t>
      </w:r>
    </w:p>
    <w:p>
      <w:pPr>
        <w:pStyle w:val="ListBullet"/>
      </w:pPr>
      <w:r>
        <w:t>make check</w:t>
      </w:r>
    </w:p>
    <w:p>
      <w:pPr>
        <w:pStyle w:val="ListBullet"/>
      </w:pPr>
      <w:r>
        <w:t>make release-check</w:t>
      </w:r>
    </w:p>
    <w:p>
      <w:pPr>
        <w:pStyle w:val="ListBullet"/>
      </w:pPr>
      <w:r>
        <w:t>GitHub Actions CI (push/PR)</w:t>
      </w:r>
    </w:p>
    <w:p>
      <w:pPr>
        <w:pStyle w:val="ListBullet"/>
      </w:pPr>
      <w:r>
        <w:t>Ручная проверка: localStorage token → F5 без console.error</w:t>
      </w:r>
    </w:p>
    <w:p>
      <w:pPr>
        <w:pStyle w:val="Heading1"/>
      </w:pPr>
      <w:r>
        <w:t>7. Релиз</w:t>
      </w:r>
    </w:p>
    <w:p>
      <w:r>
        <w:t>Версия 1.0.1, CHANGELOG.md, RELEASE_NOTES.md, тег v1.0.1, release/project_release.zip.</w:t>
      </w:r>
    </w:p>
    <w:p>
      <w:pPr>
        <w:pStyle w:val="Heading1"/>
      </w:pPr>
      <w:r>
        <w:t>8. Скриншоты</w:t>
      </w:r>
    </w:p>
    <w:p>
      <w:pPr>
        <w:pStyle w:val="ListBullet"/>
      </w:pPr>
      <w:r>
        <w:t>01_github_issue_created.png</w:t>
      </w:r>
    </w:p>
    <w:p>
      <w:pPr>
        <w:pStyle w:val="ListBullet"/>
      </w:pPr>
      <w:r>
        <w:t>02_branch_created.png</w:t>
      </w:r>
    </w:p>
    <w:p>
      <w:pPr>
        <w:pStyle w:val="ListBullet"/>
      </w:pPr>
      <w:r>
        <w:t>03_bug_reproduced.png</w:t>
      </w:r>
    </w:p>
    <w:p>
      <w:pPr>
        <w:pStyle w:val="ListBullet"/>
      </w:pPr>
      <w:r>
        <w:t>04_logs_diagnostics.png</w:t>
      </w:r>
    </w:p>
    <w:p>
      <w:pPr>
        <w:pStyle w:val="ListBullet"/>
      </w:pPr>
      <w:r>
        <w:t>05_fix_commit.png</w:t>
      </w:r>
    </w:p>
    <w:p>
      <w:pPr>
        <w:pStyle w:val="ListBullet"/>
      </w:pPr>
      <w:r>
        <w:t>06_tests_passed_locally.png</w:t>
      </w:r>
    </w:p>
    <w:p>
      <w:pPr>
        <w:pStyle w:val="ListBullet"/>
      </w:pPr>
      <w:r>
        <w:t>07_github_actions_success.png</w:t>
      </w:r>
    </w:p>
    <w:p>
      <w:pPr>
        <w:pStyle w:val="ListBullet"/>
      </w:pPr>
      <w:r>
        <w:t>08_pull_request.png</w:t>
      </w:r>
    </w:p>
    <w:p>
      <w:pPr>
        <w:pStyle w:val="ListBullet"/>
      </w:pPr>
      <w:r>
        <w:t>09_changelog_release_notes.png</w:t>
      </w:r>
    </w:p>
    <w:p>
      <w:pPr>
        <w:pStyle w:val="ListBullet"/>
      </w:pPr>
      <w:r>
        <w:t>10_release_tag_or_archive.png</w:t>
      </w:r>
    </w:p>
    <w:p/>
    <w:p>
      <w:pPr>
        <w:jc w:val="right"/>
      </w:pPr>
      <w:r>
        <w:t>Студент: Васильев Данил Вячеславович, группа РПО 23/1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